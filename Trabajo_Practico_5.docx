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89F736" w14:textId="77777777" w:rsidR="00AE273A" w:rsidRPr="009B2085" w:rsidRDefault="00000000">
      <w:pPr>
        <w:jc w:val="center"/>
        <w:rPr>
          <w:rFonts w:ascii="Aptos" w:hAnsi="Aptos"/>
          <w:color w:val="4F81BD" w:themeColor="accent1"/>
          <w:lang w:val="es-AR"/>
        </w:rPr>
      </w:pPr>
      <w:r w:rsidRPr="009B2085">
        <w:rPr>
          <w:rFonts w:ascii="Aptos" w:hAnsi="Aptos"/>
          <w:b/>
          <w:color w:val="4F81BD" w:themeColor="accent1"/>
          <w:sz w:val="32"/>
          <w:lang w:val="es-AR"/>
        </w:rPr>
        <w:t>TECNICATURA UNIVERSITARIA EN PROGRAMACIÓN</w:t>
      </w:r>
    </w:p>
    <w:p w14:paraId="03DDCABB" w14:textId="77777777" w:rsidR="00AE273A" w:rsidRPr="009B2085" w:rsidRDefault="00000000">
      <w:pPr>
        <w:jc w:val="center"/>
        <w:rPr>
          <w:rFonts w:ascii="Aptos" w:hAnsi="Aptos"/>
          <w:lang w:val="es-AR"/>
        </w:rPr>
      </w:pPr>
      <w:r w:rsidRPr="009B2085">
        <w:rPr>
          <w:rFonts w:ascii="Aptos" w:hAnsi="Aptos"/>
          <w:sz w:val="28"/>
          <w:lang w:val="es-AR"/>
        </w:rPr>
        <w:t>Modalidad a Distancia</w:t>
      </w:r>
    </w:p>
    <w:p w14:paraId="6EB72200" w14:textId="77777777" w:rsidR="00AE273A" w:rsidRPr="009B2085" w:rsidRDefault="00000000">
      <w:pPr>
        <w:rPr>
          <w:rFonts w:ascii="Aptos" w:hAnsi="Aptos"/>
          <w:lang w:val="es-AR"/>
        </w:rPr>
      </w:pPr>
      <w:r w:rsidRPr="009B2085">
        <w:rPr>
          <w:rFonts w:ascii="Aptos" w:hAnsi="Aptos"/>
          <w:lang w:val="es-AR"/>
        </w:rPr>
        <w:br/>
      </w:r>
    </w:p>
    <w:p w14:paraId="02A05171" w14:textId="77777777" w:rsidR="00AE273A" w:rsidRPr="009B2085" w:rsidRDefault="00000000">
      <w:pPr>
        <w:jc w:val="center"/>
        <w:rPr>
          <w:rFonts w:ascii="Aptos" w:hAnsi="Aptos"/>
          <w:lang w:val="es-AR"/>
        </w:rPr>
      </w:pPr>
      <w:r w:rsidRPr="009B2085">
        <w:rPr>
          <w:rFonts w:ascii="Aptos" w:hAnsi="Aptos"/>
          <w:sz w:val="28"/>
          <w:lang w:val="es-AR"/>
        </w:rPr>
        <w:t>Materia: Programación II</w:t>
      </w:r>
    </w:p>
    <w:p w14:paraId="5B60FDD8" w14:textId="77777777" w:rsidR="00AE273A" w:rsidRPr="009B2085" w:rsidRDefault="00000000">
      <w:pPr>
        <w:jc w:val="center"/>
        <w:rPr>
          <w:rFonts w:ascii="Aptos" w:hAnsi="Aptos"/>
          <w:color w:val="4F81BD" w:themeColor="accent1"/>
          <w:lang w:val="es-AR"/>
        </w:rPr>
      </w:pPr>
      <w:r w:rsidRPr="009B2085">
        <w:rPr>
          <w:rFonts w:ascii="Aptos" w:hAnsi="Aptos"/>
          <w:b/>
          <w:color w:val="4F81BD" w:themeColor="accent1"/>
          <w:sz w:val="32"/>
          <w:lang w:val="es-AR"/>
        </w:rPr>
        <w:t>Trabajo Práctico 5: Relaciones UML 1 a 1</w:t>
      </w:r>
    </w:p>
    <w:p w14:paraId="32F71E3D" w14:textId="77777777" w:rsidR="00AE273A" w:rsidRPr="009B2085" w:rsidRDefault="00000000">
      <w:pPr>
        <w:rPr>
          <w:rFonts w:ascii="Aptos" w:hAnsi="Aptos"/>
          <w:lang w:val="es-AR"/>
        </w:rPr>
      </w:pPr>
      <w:r w:rsidRPr="009B2085">
        <w:rPr>
          <w:rFonts w:ascii="Aptos" w:hAnsi="Aptos"/>
          <w:lang w:val="es-AR"/>
        </w:rPr>
        <w:br/>
      </w:r>
    </w:p>
    <w:p w14:paraId="02A18ADF" w14:textId="77777777" w:rsidR="00050690" w:rsidRPr="00050690" w:rsidRDefault="00050690" w:rsidP="00050690">
      <w:pPr>
        <w:jc w:val="center"/>
        <w:rPr>
          <w:rFonts w:ascii="Aptos" w:hAnsi="Aptos"/>
          <w:sz w:val="24"/>
          <w:szCs w:val="24"/>
          <w:lang w:val="es-AR"/>
        </w:rPr>
      </w:pPr>
      <w:r w:rsidRPr="00050690">
        <w:rPr>
          <w:rFonts w:ascii="Aptos" w:hAnsi="Aptos"/>
          <w:sz w:val="24"/>
          <w:szCs w:val="24"/>
          <w:lang w:val="es-AR"/>
        </w:rPr>
        <w:t>Alumna: Marina Giselle Cordero</w:t>
      </w:r>
    </w:p>
    <w:p w14:paraId="0A593EB1" w14:textId="77777777" w:rsidR="00050690" w:rsidRPr="00050690" w:rsidRDefault="00050690" w:rsidP="00050690">
      <w:pPr>
        <w:jc w:val="center"/>
        <w:rPr>
          <w:rFonts w:ascii="Aptos" w:hAnsi="Aptos"/>
          <w:sz w:val="24"/>
          <w:szCs w:val="24"/>
          <w:lang w:val="es-AR"/>
        </w:rPr>
      </w:pPr>
      <w:r w:rsidRPr="00050690">
        <w:rPr>
          <w:rFonts w:ascii="Aptos" w:hAnsi="Aptos"/>
          <w:sz w:val="24"/>
          <w:szCs w:val="24"/>
          <w:lang w:val="es-AR"/>
        </w:rPr>
        <w:t>DNI: 31058096</w:t>
      </w:r>
    </w:p>
    <w:p w14:paraId="1CC6D031" w14:textId="77777777" w:rsidR="00050690" w:rsidRPr="00050690" w:rsidRDefault="00050690" w:rsidP="00050690">
      <w:pPr>
        <w:jc w:val="center"/>
        <w:rPr>
          <w:rFonts w:ascii="Aptos" w:hAnsi="Aptos"/>
          <w:sz w:val="24"/>
          <w:szCs w:val="24"/>
          <w:lang w:val="es-AR"/>
        </w:rPr>
      </w:pPr>
      <w:r w:rsidRPr="00050690">
        <w:rPr>
          <w:rFonts w:ascii="Aptos" w:hAnsi="Aptos"/>
          <w:sz w:val="24"/>
          <w:szCs w:val="24"/>
          <w:lang w:val="es-AR"/>
        </w:rPr>
        <w:t>Docente: Luciano Chiroli</w:t>
      </w:r>
    </w:p>
    <w:p w14:paraId="122DA1A4" w14:textId="77777777" w:rsidR="00050690" w:rsidRPr="00050690" w:rsidRDefault="00050690" w:rsidP="00050690">
      <w:pPr>
        <w:jc w:val="center"/>
        <w:rPr>
          <w:rFonts w:ascii="Aptos" w:hAnsi="Aptos"/>
          <w:sz w:val="24"/>
          <w:szCs w:val="24"/>
          <w:lang w:val="es-AR"/>
        </w:rPr>
      </w:pPr>
      <w:r w:rsidRPr="00050690">
        <w:rPr>
          <w:rFonts w:ascii="Aptos" w:hAnsi="Aptos"/>
          <w:sz w:val="24"/>
          <w:szCs w:val="24"/>
          <w:lang w:val="es-AR"/>
        </w:rPr>
        <w:t xml:space="preserve">UTN </w:t>
      </w:r>
    </w:p>
    <w:p w14:paraId="7B9EBD7F" w14:textId="77777777" w:rsidR="00050690" w:rsidRPr="00050690" w:rsidRDefault="00050690" w:rsidP="00050690">
      <w:pPr>
        <w:jc w:val="center"/>
        <w:rPr>
          <w:rFonts w:ascii="Aptos" w:hAnsi="Aptos"/>
          <w:sz w:val="24"/>
          <w:szCs w:val="24"/>
          <w:lang w:val="es-AR"/>
        </w:rPr>
      </w:pPr>
      <w:r w:rsidRPr="00050690">
        <w:rPr>
          <w:rFonts w:ascii="Aptos" w:hAnsi="Aptos"/>
          <w:sz w:val="24"/>
          <w:szCs w:val="24"/>
          <w:lang w:val="es-AR"/>
        </w:rPr>
        <w:t>Ciclo Lectivo: 2025</w:t>
      </w:r>
    </w:p>
    <w:p w14:paraId="13D89A14" w14:textId="77777777" w:rsidR="00050690" w:rsidRPr="00050690" w:rsidRDefault="00050690" w:rsidP="00050690">
      <w:pPr>
        <w:jc w:val="center"/>
        <w:rPr>
          <w:rFonts w:ascii="Aptos" w:hAnsi="Aptos"/>
          <w:sz w:val="24"/>
          <w:szCs w:val="24"/>
          <w:lang w:val="es-AR"/>
        </w:rPr>
      </w:pPr>
      <w:r w:rsidRPr="00050690">
        <w:rPr>
          <w:rFonts w:ascii="Aptos" w:hAnsi="Aptos"/>
          <w:sz w:val="24"/>
          <w:szCs w:val="24"/>
          <w:lang w:val="es-AR"/>
        </w:rPr>
        <w:t>Comisión: 7</w:t>
      </w:r>
    </w:p>
    <w:p w14:paraId="15CF5E43" w14:textId="77777777" w:rsidR="00AE273A" w:rsidRPr="009B2085" w:rsidRDefault="00000000">
      <w:pPr>
        <w:rPr>
          <w:rFonts w:ascii="Aptos" w:hAnsi="Aptos"/>
          <w:lang w:val="es-AR"/>
        </w:rPr>
      </w:pPr>
      <w:r w:rsidRPr="00050690">
        <w:rPr>
          <w:rFonts w:ascii="Aptos" w:hAnsi="Aptos"/>
          <w:lang w:val="es-AR"/>
        </w:rPr>
        <w:br/>
      </w:r>
    </w:p>
    <w:p w14:paraId="79737C6D" w14:textId="77777777" w:rsidR="00050690" w:rsidRDefault="00050690">
      <w:pPr>
        <w:jc w:val="center"/>
        <w:rPr>
          <w:rFonts w:ascii="Aptos" w:hAnsi="Aptos"/>
          <w:b/>
          <w:sz w:val="32"/>
          <w:lang w:val="es-AR"/>
        </w:rPr>
      </w:pPr>
    </w:p>
    <w:p w14:paraId="6E17B058" w14:textId="77777777" w:rsidR="00050690" w:rsidRDefault="00050690">
      <w:pPr>
        <w:jc w:val="center"/>
        <w:rPr>
          <w:rFonts w:ascii="Aptos" w:hAnsi="Aptos"/>
          <w:b/>
          <w:sz w:val="32"/>
          <w:lang w:val="es-AR"/>
        </w:rPr>
      </w:pPr>
    </w:p>
    <w:p w14:paraId="10661605" w14:textId="77777777" w:rsidR="00050690" w:rsidRDefault="00050690">
      <w:pPr>
        <w:jc w:val="center"/>
        <w:rPr>
          <w:rFonts w:ascii="Aptos" w:hAnsi="Aptos"/>
          <w:b/>
          <w:sz w:val="32"/>
          <w:lang w:val="es-AR"/>
        </w:rPr>
      </w:pPr>
    </w:p>
    <w:p w14:paraId="157DC6EA" w14:textId="77777777" w:rsidR="00050690" w:rsidRDefault="00050690">
      <w:pPr>
        <w:jc w:val="center"/>
        <w:rPr>
          <w:rFonts w:ascii="Aptos" w:hAnsi="Aptos"/>
          <w:b/>
          <w:sz w:val="32"/>
          <w:lang w:val="es-AR"/>
        </w:rPr>
      </w:pPr>
    </w:p>
    <w:p w14:paraId="082F68D5" w14:textId="77777777" w:rsidR="00050690" w:rsidRDefault="00050690">
      <w:pPr>
        <w:jc w:val="center"/>
        <w:rPr>
          <w:rFonts w:ascii="Aptos" w:hAnsi="Aptos"/>
          <w:b/>
          <w:sz w:val="32"/>
          <w:lang w:val="es-AR"/>
        </w:rPr>
      </w:pPr>
    </w:p>
    <w:p w14:paraId="2158B465" w14:textId="77777777" w:rsidR="00050690" w:rsidRDefault="00050690">
      <w:pPr>
        <w:jc w:val="center"/>
        <w:rPr>
          <w:rFonts w:ascii="Aptos" w:hAnsi="Aptos"/>
          <w:b/>
          <w:sz w:val="32"/>
          <w:lang w:val="es-AR"/>
        </w:rPr>
      </w:pPr>
    </w:p>
    <w:p w14:paraId="0DAE3319" w14:textId="77777777" w:rsidR="00050690" w:rsidRDefault="00050690">
      <w:pPr>
        <w:jc w:val="center"/>
        <w:rPr>
          <w:rFonts w:ascii="Aptos" w:hAnsi="Aptos"/>
          <w:b/>
          <w:sz w:val="32"/>
          <w:lang w:val="es-AR"/>
        </w:rPr>
      </w:pPr>
    </w:p>
    <w:p w14:paraId="4F5FEEE8" w14:textId="630D3B70" w:rsidR="00AE273A" w:rsidRPr="009B2085" w:rsidRDefault="00000000">
      <w:pPr>
        <w:jc w:val="center"/>
        <w:rPr>
          <w:rFonts w:ascii="Aptos" w:hAnsi="Aptos"/>
          <w:lang w:val="es-AR"/>
        </w:rPr>
      </w:pPr>
      <w:r w:rsidRPr="009B2085">
        <w:rPr>
          <w:rFonts w:ascii="Aptos" w:hAnsi="Aptos"/>
          <w:b/>
          <w:sz w:val="32"/>
          <w:lang w:val="es-AR"/>
        </w:rPr>
        <w:lastRenderedPageBreak/>
        <w:t>Objetivo del trabajo</w:t>
      </w:r>
    </w:p>
    <w:p w14:paraId="7D21165B" w14:textId="24166627" w:rsidR="00875C17" w:rsidRDefault="00000000" w:rsidP="00050690">
      <w:pPr>
        <w:jc w:val="both"/>
        <w:rPr>
          <w:rFonts w:ascii="Aptos" w:hAnsi="Aptos"/>
          <w:sz w:val="24"/>
          <w:lang w:val="es-AR"/>
        </w:rPr>
      </w:pPr>
      <w:r w:rsidRPr="009B2085">
        <w:rPr>
          <w:rFonts w:ascii="Aptos" w:hAnsi="Aptos"/>
          <w:sz w:val="24"/>
          <w:lang w:val="es-AR"/>
        </w:rPr>
        <w:t>Modelar clases con relaciones 1 a 1 utilizando diagramas UML, identificar el tipo de relación (asociación, agregación, composición, dependencia) y su dirección, y llevarlas a implementación en Java.</w:t>
      </w:r>
    </w:p>
    <w:p w14:paraId="0FE71C47" w14:textId="77777777" w:rsidR="00050690" w:rsidRDefault="00050690" w:rsidP="00050690">
      <w:pPr>
        <w:jc w:val="both"/>
        <w:rPr>
          <w:rFonts w:ascii="Aptos" w:hAnsi="Aptos"/>
          <w:sz w:val="24"/>
          <w:lang w:val="es-AR"/>
        </w:rPr>
      </w:pPr>
    </w:p>
    <w:p w14:paraId="13639C14" w14:textId="4716FB80" w:rsidR="00875C17" w:rsidRDefault="00050690" w:rsidP="00050690">
      <w:pPr>
        <w:jc w:val="both"/>
        <w:rPr>
          <w:sz w:val="28"/>
        </w:rPr>
      </w:pPr>
      <w:r w:rsidRPr="00050690">
        <w:rPr>
          <w:rFonts w:ascii="Aptos" w:hAnsi="Aptos"/>
          <w:b/>
          <w:bCs/>
          <w:color w:val="365F91" w:themeColor="accent1" w:themeShade="BF"/>
          <w:sz w:val="28"/>
          <w:szCs w:val="24"/>
          <w:lang w:val="es-AR"/>
        </w:rPr>
        <w:t>Resolución de Ejercicios:</w:t>
      </w:r>
    </w:p>
    <w:p w14:paraId="1CA213F9" w14:textId="685A6D08" w:rsidR="00875C17" w:rsidRDefault="00570BC1" w:rsidP="00875C17">
      <w:r w:rsidRPr="00570BC1">
        <w:rPr>
          <w:b/>
          <w:bCs/>
          <w:noProof/>
          <w:sz w:val="24"/>
          <w:szCs w:val="24"/>
        </w:rPr>
        <w:drawing>
          <wp:inline distT="0" distB="0" distL="0" distR="0" wp14:anchorId="7015C5D0" wp14:editId="1316FF34">
            <wp:extent cx="4663440" cy="716788"/>
            <wp:effectExtent l="0" t="0" r="3810" b="7620"/>
            <wp:docPr id="1566707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074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449" cy="7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A74" w:rsidRPr="00D66A74">
        <w:rPr>
          <w:noProof/>
        </w:rPr>
        <w:drawing>
          <wp:inline distT="0" distB="0" distL="0" distR="0" wp14:anchorId="5EE47FBB" wp14:editId="2E979537">
            <wp:extent cx="4140937" cy="3848100"/>
            <wp:effectExtent l="0" t="0" r="0" b="0"/>
            <wp:docPr id="540997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978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0762" cy="38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F30D" w14:textId="7EE206A1" w:rsidR="00C9057A" w:rsidRPr="00570BC1" w:rsidRDefault="001D6934" w:rsidP="00875C17">
      <w:pPr>
        <w:rPr>
          <w:b/>
          <w:bCs/>
        </w:rPr>
      </w:pPr>
      <w:r w:rsidRPr="00570BC1">
        <w:rPr>
          <w:b/>
          <w:bCs/>
        </w:rPr>
        <w:t>Clase Foto:</w:t>
      </w:r>
    </w:p>
    <w:p w14:paraId="3126B662" w14:textId="76CA800B" w:rsidR="001D6934" w:rsidRDefault="00C9057A" w:rsidP="00875C17">
      <w:r w:rsidRPr="00C9057A">
        <w:rPr>
          <w:noProof/>
        </w:rPr>
        <w:lastRenderedPageBreak/>
        <w:drawing>
          <wp:inline distT="0" distB="0" distL="0" distR="0" wp14:anchorId="519F162A" wp14:editId="71251B75">
            <wp:extent cx="5063373" cy="2979420"/>
            <wp:effectExtent l="0" t="0" r="4445" b="0"/>
            <wp:docPr id="10594977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97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5196" cy="298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DEAA" w14:textId="3EC7D94C" w:rsidR="001D6934" w:rsidRPr="00570BC1" w:rsidRDefault="00C018D1" w:rsidP="00875C17">
      <w:pPr>
        <w:rPr>
          <w:b/>
          <w:bCs/>
        </w:rPr>
      </w:pPr>
      <w:r w:rsidRPr="00570BC1">
        <w:rPr>
          <w:b/>
          <w:bCs/>
        </w:rPr>
        <w:t>Clase Pasaporte:</w:t>
      </w:r>
    </w:p>
    <w:p w14:paraId="16D19373" w14:textId="56A3EE22" w:rsidR="001D6934" w:rsidRDefault="00C9057A" w:rsidP="00875C17">
      <w:r w:rsidRPr="00C9057A">
        <w:rPr>
          <w:noProof/>
        </w:rPr>
        <w:drawing>
          <wp:inline distT="0" distB="0" distL="0" distR="0" wp14:anchorId="69F36531" wp14:editId="268AF21D">
            <wp:extent cx="5486400" cy="4697730"/>
            <wp:effectExtent l="0" t="0" r="0" b="7620"/>
            <wp:docPr id="16493775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77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60FE" w14:textId="77777777" w:rsidR="00C9057A" w:rsidRDefault="00C9057A" w:rsidP="00875C17"/>
    <w:p w14:paraId="400B6BF7" w14:textId="77777777" w:rsidR="00C9057A" w:rsidRDefault="00C9057A" w:rsidP="00875C17"/>
    <w:p w14:paraId="6EB66233" w14:textId="77777777" w:rsidR="00C9057A" w:rsidRDefault="00C9057A" w:rsidP="00875C17"/>
    <w:p w14:paraId="32E98521" w14:textId="77777777" w:rsidR="00C9057A" w:rsidRDefault="00C9057A" w:rsidP="00875C17"/>
    <w:p w14:paraId="2D4A857A" w14:textId="77777777" w:rsidR="00C9057A" w:rsidRDefault="00C9057A" w:rsidP="00875C17"/>
    <w:p w14:paraId="62782532" w14:textId="77777777" w:rsidR="00C9057A" w:rsidRDefault="00C9057A" w:rsidP="00875C17"/>
    <w:p w14:paraId="17070771" w14:textId="77777777" w:rsidR="00C9057A" w:rsidRDefault="00C9057A" w:rsidP="00875C17"/>
    <w:p w14:paraId="619C840E" w14:textId="77777777" w:rsidR="00D77AA1" w:rsidRDefault="00C018D1" w:rsidP="00C9057A">
      <w:pPr>
        <w:ind w:left="-709"/>
        <w:rPr>
          <w:noProof/>
        </w:rPr>
      </w:pPr>
      <w:r w:rsidRPr="00570BC1">
        <w:rPr>
          <w:b/>
          <w:bCs/>
        </w:rPr>
        <w:lastRenderedPageBreak/>
        <w:t>Clase Titular:</w:t>
      </w:r>
      <w:r w:rsidR="00D77AA1" w:rsidRPr="00D77AA1">
        <w:rPr>
          <w:noProof/>
        </w:rPr>
        <w:t xml:space="preserve"> </w:t>
      </w:r>
      <w:r w:rsidR="00D77AA1" w:rsidRPr="00D77AA1">
        <w:rPr>
          <w:noProof/>
        </w:rPr>
        <w:drawing>
          <wp:inline distT="0" distB="0" distL="0" distR="0" wp14:anchorId="771D55D8" wp14:editId="0A3FEF74">
            <wp:extent cx="6307592" cy="6911340"/>
            <wp:effectExtent l="0" t="0" r="0" b="3810"/>
            <wp:docPr id="1300695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695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1753" cy="691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B630" w14:textId="77777777" w:rsidR="00D77AA1" w:rsidRDefault="00D77AA1" w:rsidP="00C9057A">
      <w:pPr>
        <w:ind w:left="-709"/>
        <w:rPr>
          <w:noProof/>
        </w:rPr>
      </w:pPr>
    </w:p>
    <w:p w14:paraId="64C8CB85" w14:textId="77777777" w:rsidR="00D77AA1" w:rsidRDefault="00D77AA1" w:rsidP="00C9057A">
      <w:pPr>
        <w:ind w:left="-709"/>
        <w:rPr>
          <w:noProof/>
        </w:rPr>
      </w:pPr>
    </w:p>
    <w:p w14:paraId="28293B98" w14:textId="77777777" w:rsidR="00D77AA1" w:rsidRDefault="00D77AA1" w:rsidP="00C9057A">
      <w:pPr>
        <w:ind w:left="-709"/>
        <w:rPr>
          <w:noProof/>
        </w:rPr>
      </w:pPr>
    </w:p>
    <w:p w14:paraId="34531D74" w14:textId="7BEFD16A" w:rsidR="00C9057A" w:rsidRPr="00570BC1" w:rsidRDefault="00D77AA1" w:rsidP="00C9057A">
      <w:pPr>
        <w:ind w:left="-709"/>
        <w:rPr>
          <w:b/>
          <w:bCs/>
        </w:rPr>
      </w:pPr>
      <w:r w:rsidRPr="00570BC1">
        <w:rPr>
          <w:b/>
          <w:bCs/>
        </w:rPr>
        <w:lastRenderedPageBreak/>
        <w:t>m</w:t>
      </w:r>
      <w:r w:rsidR="00C9057A" w:rsidRPr="00570BC1">
        <w:rPr>
          <w:b/>
          <w:bCs/>
        </w:rPr>
        <w:t>ain:</w:t>
      </w:r>
    </w:p>
    <w:p w14:paraId="4146959B" w14:textId="51E288DE" w:rsidR="00C9057A" w:rsidRDefault="00C9057A" w:rsidP="00C9057A">
      <w:pPr>
        <w:ind w:left="-709"/>
      </w:pPr>
      <w:r w:rsidRPr="00C9057A">
        <w:rPr>
          <w:noProof/>
        </w:rPr>
        <w:drawing>
          <wp:inline distT="0" distB="0" distL="0" distR="0" wp14:anchorId="7AA99C10" wp14:editId="0960873F">
            <wp:extent cx="6103620" cy="3304715"/>
            <wp:effectExtent l="0" t="0" r="0" b="0"/>
            <wp:docPr id="12219922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92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8297" cy="330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00BC" w14:textId="03E1EB15" w:rsidR="00F91DE2" w:rsidRDefault="00F91DE2" w:rsidP="00C9057A">
      <w:pPr>
        <w:ind w:left="-709"/>
      </w:pPr>
      <w:r w:rsidRPr="00F91DE2">
        <w:rPr>
          <w:noProof/>
        </w:rPr>
        <w:drawing>
          <wp:inline distT="0" distB="0" distL="0" distR="0" wp14:anchorId="0D0425E7" wp14:editId="3201AE9F">
            <wp:extent cx="6200244" cy="579120"/>
            <wp:effectExtent l="0" t="0" r="0" b="0"/>
            <wp:docPr id="810392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92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2883" cy="58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97F2" w14:textId="77777777" w:rsidR="001375DC" w:rsidRDefault="001375DC" w:rsidP="00C9057A">
      <w:pPr>
        <w:ind w:left="-709"/>
      </w:pPr>
    </w:p>
    <w:p w14:paraId="381FF25F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2C6A8016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53F4A194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500A9224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3CF55032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1D77D3B2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594D6CCC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49BD4027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13BC582E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4AC2231B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2FC87A5C" w14:textId="1DF2B0FE" w:rsidR="001375DC" w:rsidRDefault="00570BC1" w:rsidP="00C9057A">
      <w:pPr>
        <w:ind w:left="-709"/>
        <w:rPr>
          <w:b/>
          <w:bCs/>
          <w:sz w:val="24"/>
          <w:szCs w:val="24"/>
        </w:rPr>
      </w:pPr>
      <w:r w:rsidRPr="00570BC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27CD565" wp14:editId="39BD7C81">
            <wp:extent cx="4290060" cy="647978"/>
            <wp:effectExtent l="0" t="0" r="0" b="0"/>
            <wp:docPr id="6442772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772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044" cy="6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5DC" w:rsidRPr="001375DC">
        <w:rPr>
          <w:b/>
          <w:bCs/>
          <w:noProof/>
          <w:sz w:val="24"/>
          <w:szCs w:val="24"/>
        </w:rPr>
        <w:drawing>
          <wp:inline distT="0" distB="0" distL="0" distR="0" wp14:anchorId="6547BBC0" wp14:editId="62DCF7EE">
            <wp:extent cx="6132681" cy="4175760"/>
            <wp:effectExtent l="0" t="0" r="1905" b="0"/>
            <wp:docPr id="766079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79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9539" cy="418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E545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749AE058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9ED6E1C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70E9F046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CD9B471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093B531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029C368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72FE4D8A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6EE4800F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3F1D0F13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145AC2B1" w14:textId="45FABC78" w:rsidR="001375DC" w:rsidRDefault="001375DC" w:rsidP="00C9057A">
      <w:pPr>
        <w:ind w:left="-70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Clase Usuario:</w:t>
      </w:r>
    </w:p>
    <w:p w14:paraId="29244CFA" w14:textId="18857C10" w:rsidR="001375DC" w:rsidRDefault="001375DC" w:rsidP="001375DC">
      <w:pPr>
        <w:ind w:left="-709" w:right="-999"/>
        <w:rPr>
          <w:b/>
          <w:bCs/>
          <w:sz w:val="24"/>
          <w:szCs w:val="24"/>
        </w:rPr>
      </w:pPr>
      <w:r w:rsidRPr="001375DC">
        <w:rPr>
          <w:b/>
          <w:bCs/>
          <w:noProof/>
          <w:sz w:val="24"/>
          <w:szCs w:val="24"/>
        </w:rPr>
        <w:drawing>
          <wp:inline distT="0" distB="0" distL="0" distR="0" wp14:anchorId="53F52357" wp14:editId="1BA588FB">
            <wp:extent cx="6316980" cy="5276579"/>
            <wp:effectExtent l="0" t="0" r="7620" b="635"/>
            <wp:docPr id="1845061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614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7943" cy="528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79A" w14:textId="77777777" w:rsidR="001375DC" w:rsidRDefault="001375DC" w:rsidP="00C9057A">
      <w:pPr>
        <w:ind w:left="-709"/>
        <w:rPr>
          <w:b/>
          <w:bCs/>
          <w:sz w:val="24"/>
          <w:szCs w:val="24"/>
        </w:rPr>
      </w:pPr>
    </w:p>
    <w:p w14:paraId="78D068D0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50225FD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76EDE000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7D2EAE68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46D79CD0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27542634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9D1D8DB" w14:textId="2FD2069B" w:rsidR="001375DC" w:rsidRDefault="001375DC" w:rsidP="00C9057A">
      <w:pPr>
        <w:ind w:left="-70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Clase Celular:</w:t>
      </w:r>
    </w:p>
    <w:p w14:paraId="39F06D4D" w14:textId="3332E4ED" w:rsidR="001375DC" w:rsidRDefault="001375DC" w:rsidP="00C9057A">
      <w:pPr>
        <w:ind w:left="-709"/>
        <w:rPr>
          <w:b/>
          <w:bCs/>
          <w:sz w:val="24"/>
          <w:szCs w:val="24"/>
        </w:rPr>
      </w:pPr>
      <w:r w:rsidRPr="001375DC">
        <w:rPr>
          <w:b/>
          <w:bCs/>
          <w:noProof/>
          <w:sz w:val="24"/>
          <w:szCs w:val="24"/>
        </w:rPr>
        <w:drawing>
          <wp:inline distT="0" distB="0" distL="0" distR="0" wp14:anchorId="42852C9E" wp14:editId="2A289ADE">
            <wp:extent cx="6118860" cy="5842661"/>
            <wp:effectExtent l="0" t="0" r="0" b="5715"/>
            <wp:docPr id="673391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912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2142" cy="58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417E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6221CD16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49542416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624C3C23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C8854F1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3E2C887E" w14:textId="77777777" w:rsidR="00570BC1" w:rsidRDefault="00570BC1" w:rsidP="00C9057A">
      <w:pPr>
        <w:ind w:left="-709"/>
        <w:rPr>
          <w:b/>
          <w:bCs/>
          <w:sz w:val="24"/>
          <w:szCs w:val="24"/>
        </w:rPr>
      </w:pPr>
    </w:p>
    <w:p w14:paraId="52FC6EBD" w14:textId="752F99CF" w:rsidR="001375DC" w:rsidRDefault="001375DC" w:rsidP="00C9057A">
      <w:pPr>
        <w:ind w:left="-70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Clase Bateria:</w:t>
      </w:r>
    </w:p>
    <w:p w14:paraId="0133B3C0" w14:textId="7CD8E605" w:rsidR="001375DC" w:rsidRDefault="001375DC" w:rsidP="00C9057A">
      <w:pPr>
        <w:ind w:left="-709"/>
        <w:rPr>
          <w:b/>
          <w:bCs/>
          <w:sz w:val="24"/>
          <w:szCs w:val="24"/>
        </w:rPr>
      </w:pPr>
      <w:r w:rsidRPr="001375DC">
        <w:rPr>
          <w:b/>
          <w:bCs/>
          <w:noProof/>
          <w:sz w:val="24"/>
          <w:szCs w:val="24"/>
        </w:rPr>
        <w:drawing>
          <wp:inline distT="0" distB="0" distL="0" distR="0" wp14:anchorId="27FD3DB0" wp14:editId="57DDC922">
            <wp:extent cx="5531137" cy="2590800"/>
            <wp:effectExtent l="0" t="0" r="0" b="0"/>
            <wp:docPr id="16980966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96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1760" cy="259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A12B" w14:textId="2A7F6134" w:rsidR="001375DC" w:rsidRPr="001375DC" w:rsidRDefault="001375DC" w:rsidP="00C9057A">
      <w:pPr>
        <w:ind w:left="-709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Main:</w:t>
      </w:r>
    </w:p>
    <w:p w14:paraId="0CCEB334" w14:textId="26F96533" w:rsidR="00C9057A" w:rsidRDefault="001375DC" w:rsidP="001375DC">
      <w:pPr>
        <w:ind w:left="-709"/>
      </w:pPr>
      <w:r w:rsidRPr="001375DC">
        <w:rPr>
          <w:noProof/>
        </w:rPr>
        <w:drawing>
          <wp:inline distT="0" distB="0" distL="0" distR="0" wp14:anchorId="48AC2EEB" wp14:editId="750B4596">
            <wp:extent cx="5486400" cy="3483610"/>
            <wp:effectExtent l="0" t="0" r="0" b="2540"/>
            <wp:docPr id="1820642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420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04A7" w14:textId="1462CBD1" w:rsidR="001375DC" w:rsidRDefault="001375DC" w:rsidP="001375DC">
      <w:pPr>
        <w:ind w:left="-709"/>
      </w:pPr>
      <w:r w:rsidRPr="001375DC">
        <w:rPr>
          <w:noProof/>
        </w:rPr>
        <w:drawing>
          <wp:inline distT="0" distB="0" distL="0" distR="0" wp14:anchorId="0153C0A4" wp14:editId="31416157">
            <wp:extent cx="6286500" cy="681038"/>
            <wp:effectExtent l="0" t="0" r="0" b="5080"/>
            <wp:docPr id="1824975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759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8837" cy="68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0E59" w14:textId="77777777" w:rsidR="00570BC1" w:rsidRDefault="00570BC1" w:rsidP="001375DC">
      <w:pPr>
        <w:ind w:left="-709"/>
      </w:pPr>
    </w:p>
    <w:p w14:paraId="6568D481" w14:textId="7B37578D" w:rsidR="00570BC1" w:rsidRDefault="00570BC1" w:rsidP="001375DC">
      <w:pPr>
        <w:ind w:left="-709"/>
        <w:rPr>
          <w:lang w:val="es-AR"/>
        </w:rPr>
      </w:pPr>
      <w:r w:rsidRPr="00570BC1">
        <w:rPr>
          <w:b/>
          <w:bCs/>
          <w:noProof/>
          <w:lang w:val="es-AR"/>
        </w:rPr>
        <w:lastRenderedPageBreak/>
        <w:drawing>
          <wp:inline distT="0" distB="0" distL="0" distR="0" wp14:anchorId="1526BD07" wp14:editId="7B2DC9F3">
            <wp:extent cx="4107180" cy="662188"/>
            <wp:effectExtent l="0" t="0" r="0" b="5080"/>
            <wp:docPr id="17527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04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8005" cy="66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29B3" w14:textId="33E39870" w:rsidR="0036642E" w:rsidRPr="0036642E" w:rsidRDefault="0036642E" w:rsidP="001375DC">
      <w:pPr>
        <w:ind w:left="-709"/>
        <w:rPr>
          <w:b/>
          <w:bCs/>
          <w:lang w:val="es-AR"/>
        </w:rPr>
      </w:pPr>
      <w:r w:rsidRPr="0036642E">
        <w:rPr>
          <w:noProof/>
          <w:lang w:val="es-AR"/>
        </w:rPr>
        <w:drawing>
          <wp:inline distT="0" distB="0" distL="0" distR="0" wp14:anchorId="3D5BD056" wp14:editId="509B8D95">
            <wp:extent cx="5021580" cy="4175351"/>
            <wp:effectExtent l="0" t="0" r="7620" b="0"/>
            <wp:docPr id="607288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288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2720" cy="417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6F85" w14:textId="0A4EE1B5" w:rsidR="0036642E" w:rsidRDefault="0036642E" w:rsidP="001375DC">
      <w:pPr>
        <w:ind w:left="-709"/>
        <w:rPr>
          <w:b/>
          <w:bCs/>
          <w:lang w:val="es-AR"/>
        </w:rPr>
      </w:pPr>
      <w:r>
        <w:rPr>
          <w:b/>
          <w:bCs/>
          <w:lang w:val="es-AR"/>
        </w:rPr>
        <w:t>Clase Editorial:</w:t>
      </w:r>
    </w:p>
    <w:p w14:paraId="140AC332" w14:textId="77777777" w:rsidR="0036642E" w:rsidRDefault="0036642E" w:rsidP="001375DC">
      <w:pPr>
        <w:ind w:left="-709"/>
        <w:rPr>
          <w:b/>
          <w:bCs/>
          <w:lang w:val="es-AR"/>
        </w:rPr>
      </w:pPr>
    </w:p>
    <w:p w14:paraId="6C451041" w14:textId="460FD5DE" w:rsidR="0036642E" w:rsidRDefault="0036642E" w:rsidP="001375DC">
      <w:pPr>
        <w:ind w:left="-709"/>
        <w:rPr>
          <w:b/>
          <w:bCs/>
          <w:lang w:val="es-AR"/>
        </w:rPr>
      </w:pPr>
      <w:r w:rsidRPr="0036642E">
        <w:rPr>
          <w:b/>
          <w:bCs/>
          <w:noProof/>
          <w:lang w:val="es-AR"/>
        </w:rPr>
        <w:drawing>
          <wp:inline distT="0" distB="0" distL="0" distR="0" wp14:anchorId="688C6FFA" wp14:editId="0AE081E1">
            <wp:extent cx="5486400" cy="2150745"/>
            <wp:effectExtent l="0" t="0" r="0" b="1905"/>
            <wp:docPr id="779161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619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4FFB" w14:textId="410F7E9F" w:rsidR="0036642E" w:rsidRDefault="0036642E" w:rsidP="001375DC">
      <w:pPr>
        <w:ind w:left="-709"/>
        <w:rPr>
          <w:b/>
          <w:bCs/>
          <w:lang w:val="es-AR"/>
        </w:rPr>
      </w:pPr>
      <w:r w:rsidRPr="0036642E">
        <w:rPr>
          <w:b/>
          <w:bCs/>
          <w:lang w:val="es-AR"/>
        </w:rPr>
        <w:lastRenderedPageBreak/>
        <w:t>Clase Libro:</w:t>
      </w:r>
    </w:p>
    <w:p w14:paraId="54EFC361" w14:textId="5336E461" w:rsidR="0036642E" w:rsidRDefault="0036642E" w:rsidP="001375DC">
      <w:pPr>
        <w:ind w:left="-709"/>
        <w:rPr>
          <w:b/>
          <w:bCs/>
          <w:lang w:val="es-AR"/>
        </w:rPr>
      </w:pPr>
      <w:r w:rsidRPr="0036642E">
        <w:rPr>
          <w:b/>
          <w:bCs/>
          <w:noProof/>
          <w:lang w:val="es-AR"/>
        </w:rPr>
        <w:drawing>
          <wp:inline distT="0" distB="0" distL="0" distR="0" wp14:anchorId="7BE42FCE" wp14:editId="705DDD76">
            <wp:extent cx="5870385" cy="3436620"/>
            <wp:effectExtent l="0" t="0" r="0" b="0"/>
            <wp:docPr id="459310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3108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6748" cy="34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DA5C" w14:textId="77777777" w:rsidR="0036642E" w:rsidRDefault="0036642E" w:rsidP="001375DC">
      <w:pPr>
        <w:ind w:left="-709"/>
        <w:rPr>
          <w:b/>
          <w:bCs/>
          <w:lang w:val="es-AR"/>
        </w:rPr>
      </w:pPr>
    </w:p>
    <w:p w14:paraId="69197E2B" w14:textId="2283E62C" w:rsidR="0036642E" w:rsidRDefault="0036642E" w:rsidP="001375DC">
      <w:pPr>
        <w:ind w:left="-709"/>
        <w:rPr>
          <w:b/>
          <w:bCs/>
          <w:lang w:val="es-AR"/>
        </w:rPr>
      </w:pPr>
      <w:r>
        <w:rPr>
          <w:b/>
          <w:bCs/>
          <w:lang w:val="es-AR"/>
        </w:rPr>
        <w:t>Clase Autor:</w:t>
      </w:r>
    </w:p>
    <w:p w14:paraId="1F527FC7" w14:textId="0FA1CC05" w:rsidR="0036642E" w:rsidRDefault="0036642E" w:rsidP="001375DC">
      <w:pPr>
        <w:ind w:left="-709"/>
        <w:rPr>
          <w:b/>
          <w:bCs/>
          <w:lang w:val="es-AR"/>
        </w:rPr>
      </w:pPr>
      <w:r w:rsidRPr="0036642E">
        <w:rPr>
          <w:b/>
          <w:bCs/>
          <w:noProof/>
          <w:lang w:val="es-AR"/>
        </w:rPr>
        <w:drawing>
          <wp:inline distT="0" distB="0" distL="0" distR="0" wp14:anchorId="4D1C876D" wp14:editId="78104069">
            <wp:extent cx="5486400" cy="2207895"/>
            <wp:effectExtent l="0" t="0" r="0" b="1905"/>
            <wp:docPr id="864117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17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5F35" w14:textId="77777777" w:rsidR="0036642E" w:rsidRDefault="0036642E" w:rsidP="001375DC">
      <w:pPr>
        <w:ind w:left="-709"/>
        <w:rPr>
          <w:b/>
          <w:bCs/>
          <w:lang w:val="es-AR"/>
        </w:rPr>
      </w:pPr>
    </w:p>
    <w:p w14:paraId="2CBF6A77" w14:textId="77777777" w:rsidR="0036642E" w:rsidRDefault="0036642E" w:rsidP="001375DC">
      <w:pPr>
        <w:ind w:left="-709"/>
        <w:rPr>
          <w:b/>
          <w:bCs/>
          <w:lang w:val="es-AR"/>
        </w:rPr>
      </w:pPr>
    </w:p>
    <w:p w14:paraId="081826A0" w14:textId="77777777" w:rsidR="0036642E" w:rsidRDefault="0036642E" w:rsidP="001375DC">
      <w:pPr>
        <w:ind w:left="-709"/>
        <w:rPr>
          <w:b/>
          <w:bCs/>
          <w:lang w:val="es-AR"/>
        </w:rPr>
      </w:pPr>
    </w:p>
    <w:p w14:paraId="7430DD35" w14:textId="77777777" w:rsidR="0036642E" w:rsidRDefault="0036642E" w:rsidP="001375DC">
      <w:pPr>
        <w:ind w:left="-709"/>
        <w:rPr>
          <w:b/>
          <w:bCs/>
          <w:lang w:val="es-AR"/>
        </w:rPr>
      </w:pPr>
    </w:p>
    <w:p w14:paraId="3B68AA76" w14:textId="29F56F7F" w:rsidR="0036642E" w:rsidRDefault="0036642E" w:rsidP="001375DC">
      <w:pPr>
        <w:ind w:left="-709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Main:</w:t>
      </w:r>
    </w:p>
    <w:p w14:paraId="264472F6" w14:textId="47E31C51" w:rsidR="0036642E" w:rsidRDefault="0036642E" w:rsidP="001375DC">
      <w:pPr>
        <w:ind w:left="-709"/>
        <w:rPr>
          <w:b/>
          <w:bCs/>
          <w:lang w:val="es-AR"/>
        </w:rPr>
      </w:pPr>
      <w:r w:rsidRPr="0036642E">
        <w:rPr>
          <w:b/>
          <w:bCs/>
          <w:noProof/>
          <w:lang w:val="es-AR"/>
        </w:rPr>
        <w:drawing>
          <wp:inline distT="0" distB="0" distL="0" distR="0" wp14:anchorId="6EC235B3" wp14:editId="5BFC5F11">
            <wp:extent cx="6495738" cy="2476500"/>
            <wp:effectExtent l="0" t="0" r="635" b="0"/>
            <wp:docPr id="757668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68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0861" cy="247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E98C" w14:textId="353424DA" w:rsidR="0036642E" w:rsidRDefault="0036642E" w:rsidP="001375DC">
      <w:pPr>
        <w:ind w:left="-709"/>
        <w:rPr>
          <w:b/>
          <w:bCs/>
          <w:lang w:val="es-AR"/>
        </w:rPr>
      </w:pPr>
      <w:r w:rsidRPr="0036642E">
        <w:rPr>
          <w:b/>
          <w:bCs/>
          <w:noProof/>
          <w:lang w:val="es-AR"/>
        </w:rPr>
        <w:drawing>
          <wp:inline distT="0" distB="0" distL="0" distR="0" wp14:anchorId="2C769DFB" wp14:editId="79EDCBE0">
            <wp:extent cx="6894830" cy="521103"/>
            <wp:effectExtent l="0" t="0" r="1270" b="0"/>
            <wp:docPr id="1931434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344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1061" cy="53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D280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70B6B9E9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03B14CED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252F8869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70928A93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31E39C20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25ED562D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0076C532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002272B7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05496589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7C0BED26" w14:textId="77777777" w:rsidR="009D27F8" w:rsidRDefault="009D27F8" w:rsidP="001375DC">
      <w:pPr>
        <w:ind w:left="-709"/>
        <w:rPr>
          <w:b/>
          <w:bCs/>
          <w:lang w:val="es-AR"/>
        </w:rPr>
      </w:pPr>
    </w:p>
    <w:p w14:paraId="3CA2A899" w14:textId="41EF4067" w:rsidR="009D27F8" w:rsidRDefault="009D27F8" w:rsidP="001375DC">
      <w:pPr>
        <w:ind w:left="-709"/>
        <w:rPr>
          <w:b/>
          <w:bCs/>
          <w:lang w:val="es-AR"/>
        </w:rPr>
      </w:pPr>
      <w:r w:rsidRPr="009D27F8">
        <w:rPr>
          <w:b/>
          <w:bCs/>
          <w:noProof/>
          <w:lang w:val="es-AR"/>
        </w:rPr>
        <w:lastRenderedPageBreak/>
        <w:drawing>
          <wp:inline distT="0" distB="0" distL="0" distR="0" wp14:anchorId="128684D7" wp14:editId="7F278437">
            <wp:extent cx="4225637" cy="1254975"/>
            <wp:effectExtent l="0" t="0" r="3810" b="2540"/>
            <wp:docPr id="915431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313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1327" cy="12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CD0F" w14:textId="77777777" w:rsidR="0037520A" w:rsidRDefault="0037520A" w:rsidP="001375DC">
      <w:pPr>
        <w:ind w:left="-709"/>
        <w:rPr>
          <w:b/>
          <w:bCs/>
          <w:lang w:val="es-AR"/>
        </w:rPr>
      </w:pPr>
    </w:p>
    <w:p w14:paraId="05E4EB42" w14:textId="4D2FDBB5" w:rsidR="0037520A" w:rsidRDefault="009D27F8" w:rsidP="001375DC">
      <w:pPr>
        <w:ind w:left="-709"/>
        <w:rPr>
          <w:b/>
          <w:bCs/>
          <w:lang w:val="es-AR"/>
        </w:rPr>
      </w:pPr>
      <w:r w:rsidRPr="009D27F8">
        <w:rPr>
          <w:b/>
          <w:bCs/>
          <w:noProof/>
          <w:lang w:val="es-AR"/>
        </w:rPr>
        <w:drawing>
          <wp:inline distT="0" distB="0" distL="0" distR="0" wp14:anchorId="400C95A1" wp14:editId="4B6A4578">
            <wp:extent cx="5417128" cy="3459689"/>
            <wp:effectExtent l="0" t="0" r="0" b="7620"/>
            <wp:docPr id="10695456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456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786" cy="34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9532" w14:textId="31F234E6" w:rsidR="009D27F8" w:rsidRDefault="009D27F8" w:rsidP="001375DC">
      <w:pPr>
        <w:ind w:left="-709"/>
        <w:rPr>
          <w:b/>
          <w:bCs/>
          <w:lang w:val="es-AR"/>
        </w:rPr>
      </w:pPr>
      <w:r>
        <w:rPr>
          <w:b/>
          <w:bCs/>
          <w:lang w:val="es-AR"/>
        </w:rPr>
        <w:t xml:space="preserve">Main: </w:t>
      </w:r>
    </w:p>
    <w:p w14:paraId="5500D3F1" w14:textId="6615786C" w:rsidR="009D27F8" w:rsidRDefault="009D27F8" w:rsidP="009D27F8">
      <w:pPr>
        <w:ind w:left="-1276"/>
        <w:rPr>
          <w:b/>
          <w:bCs/>
          <w:lang w:val="es-AR"/>
        </w:rPr>
      </w:pPr>
      <w:r w:rsidRPr="009D27F8">
        <w:rPr>
          <w:b/>
          <w:bCs/>
          <w:noProof/>
          <w:lang w:val="es-AR"/>
        </w:rPr>
        <w:lastRenderedPageBreak/>
        <w:drawing>
          <wp:inline distT="0" distB="0" distL="0" distR="0" wp14:anchorId="60B9BAB2" wp14:editId="07C24E9F">
            <wp:extent cx="7058891" cy="3758206"/>
            <wp:effectExtent l="0" t="0" r="8890" b="0"/>
            <wp:docPr id="1521046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463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74639" cy="376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0A050" w14:textId="38BE0BD2" w:rsidR="009D27F8" w:rsidRDefault="00AC3D60" w:rsidP="00AC3D60">
      <w:pPr>
        <w:rPr>
          <w:b/>
          <w:bCs/>
          <w:lang w:val="es-AR"/>
        </w:rPr>
      </w:pPr>
      <w:r>
        <w:rPr>
          <w:b/>
          <w:bCs/>
          <w:lang w:val="es-AR"/>
        </w:rPr>
        <w:t>Clase TarjetaCredito:</w:t>
      </w:r>
    </w:p>
    <w:p w14:paraId="201FFFFB" w14:textId="5E7FF43D" w:rsidR="00AC3D60" w:rsidRDefault="00AC3D60" w:rsidP="00AC3D60">
      <w:pPr>
        <w:ind w:left="-993"/>
        <w:rPr>
          <w:b/>
          <w:bCs/>
          <w:lang w:val="es-AR"/>
        </w:rPr>
      </w:pPr>
      <w:r w:rsidRPr="00AC3D60">
        <w:rPr>
          <w:b/>
          <w:bCs/>
          <w:noProof/>
          <w:lang w:val="es-AR"/>
        </w:rPr>
        <w:lastRenderedPageBreak/>
        <w:drawing>
          <wp:inline distT="0" distB="0" distL="0" distR="0" wp14:anchorId="6DC9ADC3" wp14:editId="750FBBF9">
            <wp:extent cx="6636327" cy="6078691"/>
            <wp:effectExtent l="0" t="0" r="0" b="0"/>
            <wp:docPr id="12999058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058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9374" cy="608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4B85" w14:textId="77777777" w:rsidR="00AC3D60" w:rsidRDefault="00AC3D60" w:rsidP="00AC3D60">
      <w:pPr>
        <w:ind w:left="-993"/>
        <w:rPr>
          <w:b/>
          <w:bCs/>
          <w:lang w:val="es-AR"/>
        </w:rPr>
      </w:pPr>
    </w:p>
    <w:p w14:paraId="32BAAE46" w14:textId="40905BB8" w:rsidR="00AC3D60" w:rsidRDefault="00AC3D60" w:rsidP="00AC3D60">
      <w:pPr>
        <w:ind w:left="-993"/>
        <w:rPr>
          <w:b/>
          <w:bCs/>
          <w:lang w:val="es-AR"/>
        </w:rPr>
      </w:pPr>
      <w:r>
        <w:rPr>
          <w:b/>
          <w:bCs/>
          <w:lang w:val="es-AR"/>
        </w:rPr>
        <w:t>Clase Cliente:</w:t>
      </w:r>
    </w:p>
    <w:p w14:paraId="21BE01C0" w14:textId="6F38B797" w:rsidR="00AC3D60" w:rsidRDefault="00AC3D60" w:rsidP="00AC3D60">
      <w:pPr>
        <w:ind w:left="-709"/>
        <w:rPr>
          <w:b/>
          <w:bCs/>
          <w:lang w:val="es-AR"/>
        </w:rPr>
      </w:pPr>
      <w:r w:rsidRPr="00AC3D60">
        <w:rPr>
          <w:b/>
          <w:bCs/>
          <w:noProof/>
          <w:lang w:val="es-AR"/>
        </w:rPr>
        <w:lastRenderedPageBreak/>
        <w:drawing>
          <wp:inline distT="0" distB="0" distL="0" distR="0" wp14:anchorId="6DE80846" wp14:editId="41CC64ED">
            <wp:extent cx="5486400" cy="4710430"/>
            <wp:effectExtent l="0" t="0" r="0" b="0"/>
            <wp:docPr id="2052254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5445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7B7A" w14:textId="77777777" w:rsidR="00AC3D60" w:rsidRDefault="00AC3D60" w:rsidP="00AC3D60">
      <w:pPr>
        <w:ind w:left="-709"/>
        <w:rPr>
          <w:b/>
          <w:bCs/>
          <w:lang w:val="es-AR"/>
        </w:rPr>
      </w:pPr>
    </w:p>
    <w:p w14:paraId="31485A9B" w14:textId="377826B9" w:rsidR="00AC3D60" w:rsidRDefault="00AC3D60" w:rsidP="00AC3D60">
      <w:pPr>
        <w:ind w:left="-709"/>
        <w:rPr>
          <w:b/>
          <w:bCs/>
          <w:lang w:val="es-AR"/>
        </w:rPr>
      </w:pPr>
      <w:r>
        <w:rPr>
          <w:b/>
          <w:bCs/>
          <w:lang w:val="es-AR"/>
        </w:rPr>
        <w:t>Clase Banco:</w:t>
      </w:r>
    </w:p>
    <w:p w14:paraId="19FC1B4B" w14:textId="29F3377B" w:rsidR="00AC3D60" w:rsidRDefault="00AC3D60" w:rsidP="00AC3D60">
      <w:pPr>
        <w:ind w:left="-709"/>
        <w:rPr>
          <w:b/>
          <w:bCs/>
          <w:lang w:val="es-AR"/>
        </w:rPr>
      </w:pPr>
      <w:r w:rsidRPr="00AC3D60">
        <w:rPr>
          <w:b/>
          <w:bCs/>
          <w:noProof/>
          <w:lang w:val="es-AR"/>
        </w:rPr>
        <w:drawing>
          <wp:inline distT="0" distB="0" distL="0" distR="0" wp14:anchorId="72A42360" wp14:editId="3C071166">
            <wp:extent cx="5486400" cy="2484755"/>
            <wp:effectExtent l="0" t="0" r="0" b="0"/>
            <wp:docPr id="11426042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042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E06E" w14:textId="7A7CDC75" w:rsidR="00AC3D60" w:rsidRDefault="00FA6EDE" w:rsidP="00AC3D60">
      <w:pPr>
        <w:ind w:left="-709"/>
        <w:rPr>
          <w:b/>
          <w:bCs/>
          <w:lang w:val="es-AR"/>
        </w:rPr>
      </w:pPr>
      <w:r w:rsidRPr="00FA6EDE">
        <w:rPr>
          <w:b/>
          <w:bCs/>
          <w:noProof/>
          <w:lang w:val="es-AR"/>
        </w:rPr>
        <w:lastRenderedPageBreak/>
        <w:drawing>
          <wp:inline distT="0" distB="0" distL="0" distR="0" wp14:anchorId="23225B75" wp14:editId="2BCAD77F">
            <wp:extent cx="3851564" cy="1200939"/>
            <wp:effectExtent l="0" t="0" r="0" b="0"/>
            <wp:docPr id="13068925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9254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9714" cy="120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E887A" w14:textId="2F21D4ED" w:rsidR="00AC3D60" w:rsidRDefault="00FA6EDE" w:rsidP="00FA6EDE">
      <w:pPr>
        <w:ind w:left="-426"/>
        <w:rPr>
          <w:b/>
          <w:bCs/>
          <w:lang w:val="es-AR"/>
        </w:rPr>
      </w:pPr>
      <w:r w:rsidRPr="00FA6EDE">
        <w:rPr>
          <w:b/>
          <w:bCs/>
          <w:noProof/>
          <w:lang w:val="es-AR"/>
        </w:rPr>
        <w:drawing>
          <wp:inline distT="0" distB="0" distL="0" distR="0" wp14:anchorId="3FF24B15" wp14:editId="5878934E">
            <wp:extent cx="4689764" cy="2829600"/>
            <wp:effectExtent l="0" t="0" r="0" b="8890"/>
            <wp:docPr id="10625238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2387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4608" cy="28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9754" w14:textId="2B8E2AFC" w:rsidR="00FA6EDE" w:rsidRDefault="00FA6ED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Main:</w:t>
      </w:r>
    </w:p>
    <w:p w14:paraId="7C7955A0" w14:textId="32FB4B9B" w:rsidR="00FA6EDE" w:rsidRDefault="00FA6EDE" w:rsidP="00FA6EDE">
      <w:pPr>
        <w:ind w:left="-426"/>
        <w:rPr>
          <w:b/>
          <w:bCs/>
          <w:lang w:val="es-AR"/>
        </w:rPr>
      </w:pPr>
      <w:r w:rsidRPr="00FA6EDE">
        <w:rPr>
          <w:b/>
          <w:bCs/>
          <w:noProof/>
          <w:lang w:val="es-AR"/>
        </w:rPr>
        <w:drawing>
          <wp:inline distT="0" distB="0" distL="0" distR="0" wp14:anchorId="6D9055EB" wp14:editId="6CF0D2EC">
            <wp:extent cx="5486400" cy="2098675"/>
            <wp:effectExtent l="0" t="0" r="0" b="0"/>
            <wp:docPr id="20448649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49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0282" w14:textId="4D09897A" w:rsidR="00FA6EDE" w:rsidRDefault="00FA6ED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Computadora:</w:t>
      </w:r>
    </w:p>
    <w:p w14:paraId="53C4CDE8" w14:textId="02756388" w:rsidR="00FA6EDE" w:rsidRDefault="00FA6EDE" w:rsidP="00FA6EDE">
      <w:pPr>
        <w:ind w:left="-426"/>
        <w:rPr>
          <w:b/>
          <w:bCs/>
          <w:lang w:val="es-AR"/>
        </w:rPr>
      </w:pPr>
      <w:r w:rsidRPr="00FA6EDE">
        <w:rPr>
          <w:b/>
          <w:bCs/>
          <w:noProof/>
          <w:lang w:val="es-AR"/>
        </w:rPr>
        <w:lastRenderedPageBreak/>
        <w:drawing>
          <wp:inline distT="0" distB="0" distL="0" distR="0" wp14:anchorId="6C77FDB8" wp14:editId="67DF75E7">
            <wp:extent cx="5486400" cy="3589655"/>
            <wp:effectExtent l="0" t="0" r="0" b="0"/>
            <wp:docPr id="1505154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545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D6E7" w14:textId="4437E885" w:rsidR="00FA6EDE" w:rsidRDefault="00FA6ED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PlacaMadre:</w:t>
      </w:r>
    </w:p>
    <w:p w14:paraId="40C1CCBF" w14:textId="398D7E3E" w:rsidR="00FA6EDE" w:rsidRDefault="00FA6EDE" w:rsidP="00FA6EDE">
      <w:pPr>
        <w:ind w:left="-426"/>
        <w:rPr>
          <w:b/>
          <w:bCs/>
          <w:lang w:val="es-AR"/>
        </w:rPr>
      </w:pPr>
      <w:r w:rsidRPr="00FA6EDE">
        <w:rPr>
          <w:b/>
          <w:bCs/>
          <w:noProof/>
          <w:lang w:val="es-AR"/>
        </w:rPr>
        <w:drawing>
          <wp:inline distT="0" distB="0" distL="0" distR="0" wp14:anchorId="0430E964" wp14:editId="65C5D377">
            <wp:extent cx="5486400" cy="2268855"/>
            <wp:effectExtent l="0" t="0" r="0" b="0"/>
            <wp:docPr id="953445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453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25D0" w14:textId="64B9DEF8" w:rsidR="00FA6EDE" w:rsidRDefault="00FA6ED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Propietario:</w:t>
      </w:r>
    </w:p>
    <w:p w14:paraId="5B9FD09B" w14:textId="56539686" w:rsidR="00FA6EDE" w:rsidRDefault="00FA6EDE" w:rsidP="00FA6EDE">
      <w:pPr>
        <w:ind w:left="-426"/>
        <w:rPr>
          <w:b/>
          <w:bCs/>
          <w:lang w:val="es-AR"/>
        </w:rPr>
      </w:pPr>
      <w:r w:rsidRPr="00FA6EDE">
        <w:rPr>
          <w:b/>
          <w:bCs/>
          <w:noProof/>
          <w:lang w:val="es-AR"/>
        </w:rPr>
        <w:lastRenderedPageBreak/>
        <w:drawing>
          <wp:inline distT="0" distB="0" distL="0" distR="0" wp14:anchorId="5FC27BF4" wp14:editId="15BBEEF0">
            <wp:extent cx="5486400" cy="3338830"/>
            <wp:effectExtent l="0" t="0" r="0" b="0"/>
            <wp:docPr id="1934006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065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1953" w14:textId="77777777" w:rsidR="00086C68" w:rsidRDefault="00086C68" w:rsidP="00FA6EDE">
      <w:pPr>
        <w:ind w:left="-426"/>
        <w:rPr>
          <w:b/>
          <w:bCs/>
          <w:lang w:val="es-AR"/>
        </w:rPr>
      </w:pPr>
    </w:p>
    <w:p w14:paraId="0DFA56A3" w14:textId="3B04254C" w:rsidR="00086C68" w:rsidRDefault="00086C68" w:rsidP="00FA6EDE">
      <w:pPr>
        <w:ind w:left="-426"/>
        <w:rPr>
          <w:b/>
          <w:bCs/>
          <w:lang w:val="es-AR"/>
        </w:rPr>
      </w:pPr>
      <w:r w:rsidRPr="00086C68">
        <w:rPr>
          <w:b/>
          <w:bCs/>
          <w:noProof/>
          <w:lang w:val="es-AR"/>
        </w:rPr>
        <w:drawing>
          <wp:inline distT="0" distB="0" distL="0" distR="0" wp14:anchorId="2917B199" wp14:editId="33C7484C">
            <wp:extent cx="4156364" cy="1496873"/>
            <wp:effectExtent l="0" t="0" r="0" b="8255"/>
            <wp:docPr id="7512864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28648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65748" cy="150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E5D3" w14:textId="061E956B" w:rsidR="00086C68" w:rsidRDefault="00086C68" w:rsidP="00FA6EDE">
      <w:pPr>
        <w:ind w:left="-426"/>
        <w:rPr>
          <w:b/>
          <w:bCs/>
          <w:lang w:val="es-AR"/>
        </w:rPr>
      </w:pPr>
      <w:r w:rsidRPr="00086C68">
        <w:rPr>
          <w:b/>
          <w:bCs/>
          <w:noProof/>
          <w:lang w:val="es-AR"/>
        </w:rPr>
        <w:lastRenderedPageBreak/>
        <w:drawing>
          <wp:inline distT="0" distB="0" distL="0" distR="0" wp14:anchorId="5E56EA15" wp14:editId="1DBAAA7F">
            <wp:extent cx="5486400" cy="3451860"/>
            <wp:effectExtent l="0" t="0" r="0" b="0"/>
            <wp:docPr id="20994861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861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A1A3" w14:textId="75CFE2C0" w:rsidR="00086C68" w:rsidRDefault="00086C68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Main:</w:t>
      </w:r>
    </w:p>
    <w:p w14:paraId="44412A4D" w14:textId="5F05EE34" w:rsidR="00086C68" w:rsidRDefault="00086C68" w:rsidP="00FA6EDE">
      <w:pPr>
        <w:ind w:left="-426"/>
        <w:rPr>
          <w:b/>
          <w:bCs/>
          <w:lang w:val="es-AR"/>
        </w:rPr>
      </w:pPr>
      <w:r w:rsidRPr="00086C68">
        <w:rPr>
          <w:b/>
          <w:bCs/>
          <w:noProof/>
          <w:lang w:val="es-AR"/>
        </w:rPr>
        <w:drawing>
          <wp:inline distT="0" distB="0" distL="0" distR="0" wp14:anchorId="098017FA" wp14:editId="13C78523">
            <wp:extent cx="5486400" cy="1816735"/>
            <wp:effectExtent l="0" t="0" r="0" b="0"/>
            <wp:docPr id="341817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17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6C68">
        <w:rPr>
          <w:b/>
          <w:bCs/>
          <w:noProof/>
          <w:lang w:val="es-AR"/>
        </w:rPr>
        <w:drawing>
          <wp:inline distT="0" distB="0" distL="0" distR="0" wp14:anchorId="019022AD" wp14:editId="630ECA7D">
            <wp:extent cx="5486400" cy="269240"/>
            <wp:effectExtent l="0" t="0" r="0" b="0"/>
            <wp:docPr id="295325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3253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A8A3" w14:textId="77777777" w:rsidR="00086C68" w:rsidRDefault="00086C68" w:rsidP="00FA6EDE">
      <w:pPr>
        <w:ind w:left="-426"/>
        <w:rPr>
          <w:b/>
          <w:bCs/>
          <w:lang w:val="es-AR"/>
        </w:rPr>
      </w:pPr>
    </w:p>
    <w:p w14:paraId="58642AA2" w14:textId="3D20FFD1" w:rsidR="00086C68" w:rsidRDefault="00086C68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Cliente:</w:t>
      </w:r>
    </w:p>
    <w:p w14:paraId="247E09FB" w14:textId="64EA1D48" w:rsidR="00086C68" w:rsidRDefault="00086C68" w:rsidP="00FA6EDE">
      <w:pPr>
        <w:ind w:left="-426"/>
        <w:rPr>
          <w:b/>
          <w:bCs/>
          <w:lang w:val="es-AR"/>
        </w:rPr>
      </w:pPr>
      <w:r w:rsidRPr="00086C68">
        <w:rPr>
          <w:b/>
          <w:bCs/>
          <w:noProof/>
          <w:lang w:val="es-AR"/>
        </w:rPr>
        <w:lastRenderedPageBreak/>
        <w:drawing>
          <wp:inline distT="0" distB="0" distL="0" distR="0" wp14:anchorId="04723970" wp14:editId="1ABC438D">
            <wp:extent cx="5486400" cy="3388360"/>
            <wp:effectExtent l="0" t="0" r="0" b="2540"/>
            <wp:docPr id="1712822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2282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B08E" w14:textId="77777777" w:rsidR="00086C68" w:rsidRDefault="00086C68" w:rsidP="00FA6EDE">
      <w:pPr>
        <w:ind w:left="-426"/>
        <w:rPr>
          <w:b/>
          <w:bCs/>
          <w:lang w:val="es-AR"/>
        </w:rPr>
      </w:pPr>
    </w:p>
    <w:p w14:paraId="5A514C2E" w14:textId="5D5C8CD6" w:rsidR="00086C68" w:rsidRDefault="00086C68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Mesa:</w:t>
      </w:r>
    </w:p>
    <w:p w14:paraId="3BDD9F79" w14:textId="23FB4823" w:rsidR="00086C68" w:rsidRDefault="00086C68" w:rsidP="00FA6EDE">
      <w:pPr>
        <w:ind w:left="-426"/>
        <w:rPr>
          <w:b/>
          <w:bCs/>
          <w:lang w:val="es-AR"/>
        </w:rPr>
      </w:pPr>
      <w:r w:rsidRPr="00086C68">
        <w:rPr>
          <w:b/>
          <w:bCs/>
          <w:noProof/>
          <w:lang w:val="es-AR"/>
        </w:rPr>
        <w:drawing>
          <wp:inline distT="0" distB="0" distL="0" distR="0" wp14:anchorId="7A0B2CC5" wp14:editId="68D6A1A5">
            <wp:extent cx="5486400" cy="3430905"/>
            <wp:effectExtent l="0" t="0" r="0" b="0"/>
            <wp:docPr id="498490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906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C6ED" w14:textId="77777777" w:rsidR="00086C68" w:rsidRDefault="00086C68" w:rsidP="00FA6EDE">
      <w:pPr>
        <w:ind w:left="-426"/>
        <w:rPr>
          <w:b/>
          <w:bCs/>
          <w:lang w:val="es-AR"/>
        </w:rPr>
      </w:pPr>
    </w:p>
    <w:p w14:paraId="67ECCDFF" w14:textId="55C9A9CA" w:rsidR="00086C68" w:rsidRDefault="00086C68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Reserva:</w:t>
      </w:r>
    </w:p>
    <w:p w14:paraId="33188007" w14:textId="002716FD" w:rsidR="00086C68" w:rsidRDefault="00086C68" w:rsidP="00FA6EDE">
      <w:pPr>
        <w:ind w:left="-426"/>
        <w:rPr>
          <w:b/>
          <w:bCs/>
          <w:lang w:val="es-AR"/>
        </w:rPr>
      </w:pPr>
      <w:r w:rsidRPr="00086C68">
        <w:rPr>
          <w:b/>
          <w:bCs/>
          <w:noProof/>
          <w:lang w:val="es-AR"/>
        </w:rPr>
        <w:drawing>
          <wp:inline distT="0" distB="0" distL="0" distR="0" wp14:anchorId="76A99AEF" wp14:editId="4D9E249D">
            <wp:extent cx="5486400" cy="4116705"/>
            <wp:effectExtent l="0" t="0" r="0" b="0"/>
            <wp:docPr id="794779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798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4472" w14:textId="77777777" w:rsidR="000727C4" w:rsidRDefault="000727C4" w:rsidP="00FA6EDE">
      <w:pPr>
        <w:ind w:left="-426"/>
        <w:rPr>
          <w:b/>
          <w:bCs/>
          <w:lang w:val="es-AR"/>
        </w:rPr>
      </w:pPr>
    </w:p>
    <w:p w14:paraId="0FF6D0D3" w14:textId="288B0740" w:rsidR="000727C4" w:rsidRDefault="000727C4" w:rsidP="00FA6EDE">
      <w:pPr>
        <w:ind w:left="-426"/>
        <w:rPr>
          <w:b/>
          <w:bCs/>
          <w:lang w:val="es-AR"/>
        </w:rPr>
      </w:pPr>
      <w:r w:rsidRPr="000727C4">
        <w:rPr>
          <w:b/>
          <w:bCs/>
          <w:noProof/>
          <w:lang w:val="es-AR"/>
        </w:rPr>
        <w:drawing>
          <wp:inline distT="0" distB="0" distL="0" distR="0" wp14:anchorId="78A1D8DF" wp14:editId="0B8A9A11">
            <wp:extent cx="4177146" cy="1405919"/>
            <wp:effectExtent l="0" t="0" r="0" b="3810"/>
            <wp:docPr id="8945064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0646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4409" cy="140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4902" w14:textId="08573E14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lastRenderedPageBreak/>
        <w:drawing>
          <wp:inline distT="0" distB="0" distL="0" distR="0" wp14:anchorId="15F52AF5" wp14:editId="7AF75801">
            <wp:extent cx="5486400" cy="3887470"/>
            <wp:effectExtent l="0" t="0" r="0" b="0"/>
            <wp:docPr id="529712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7122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6E34B" w14:textId="4DACC05F" w:rsidR="00086C68" w:rsidRDefault="000727C4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 xml:space="preserve">Main: </w:t>
      </w:r>
    </w:p>
    <w:p w14:paraId="40D71E03" w14:textId="278B716F" w:rsidR="000727C4" w:rsidRDefault="000727C4" w:rsidP="00FA6EDE">
      <w:pPr>
        <w:ind w:left="-426"/>
        <w:rPr>
          <w:b/>
          <w:bCs/>
          <w:lang w:val="es-AR"/>
        </w:rPr>
      </w:pPr>
      <w:r w:rsidRPr="000727C4">
        <w:rPr>
          <w:b/>
          <w:bCs/>
          <w:noProof/>
          <w:lang w:val="es-AR"/>
        </w:rPr>
        <w:drawing>
          <wp:inline distT="0" distB="0" distL="0" distR="0" wp14:anchorId="2B8B826C" wp14:editId="16E3030D">
            <wp:extent cx="5486400" cy="2814320"/>
            <wp:effectExtent l="0" t="0" r="0" b="5080"/>
            <wp:docPr id="3824265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2657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F949" w14:textId="38EC422A" w:rsidR="000727C4" w:rsidRDefault="000727C4" w:rsidP="00FA6EDE">
      <w:pPr>
        <w:ind w:left="-426"/>
        <w:rPr>
          <w:b/>
          <w:bCs/>
          <w:lang w:val="es-AR"/>
        </w:rPr>
      </w:pPr>
      <w:r w:rsidRPr="000727C4">
        <w:rPr>
          <w:b/>
          <w:bCs/>
          <w:noProof/>
          <w:lang w:val="es-AR"/>
        </w:rPr>
        <w:drawing>
          <wp:inline distT="0" distB="0" distL="0" distR="0" wp14:anchorId="5AB3126F" wp14:editId="45900D77">
            <wp:extent cx="6449050" cy="394855"/>
            <wp:effectExtent l="0" t="0" r="0" b="5715"/>
            <wp:docPr id="10075633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6332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7762" cy="4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392D" w14:textId="77777777" w:rsidR="000727C4" w:rsidRDefault="000727C4" w:rsidP="00FA6EDE">
      <w:pPr>
        <w:ind w:left="-426"/>
        <w:rPr>
          <w:b/>
          <w:bCs/>
          <w:lang w:val="es-AR"/>
        </w:rPr>
      </w:pPr>
    </w:p>
    <w:p w14:paraId="5E85E148" w14:textId="190B2A6B" w:rsidR="000727C4" w:rsidRDefault="000727C4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Motor:</w:t>
      </w:r>
    </w:p>
    <w:p w14:paraId="785A956E" w14:textId="0D36E09E" w:rsidR="000727C4" w:rsidRDefault="000727C4" w:rsidP="00FA6EDE">
      <w:pPr>
        <w:ind w:left="-426"/>
        <w:rPr>
          <w:b/>
          <w:bCs/>
          <w:lang w:val="es-AR"/>
        </w:rPr>
      </w:pPr>
      <w:r w:rsidRPr="000727C4">
        <w:rPr>
          <w:b/>
          <w:bCs/>
          <w:noProof/>
          <w:lang w:val="es-AR"/>
        </w:rPr>
        <w:drawing>
          <wp:inline distT="0" distB="0" distL="0" distR="0" wp14:anchorId="0D53D470" wp14:editId="1DE3338F">
            <wp:extent cx="5486400" cy="2270125"/>
            <wp:effectExtent l="0" t="0" r="0" b="0"/>
            <wp:docPr id="1469653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539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62797" w14:textId="77777777" w:rsidR="000727C4" w:rsidRDefault="000727C4" w:rsidP="00FA6EDE">
      <w:pPr>
        <w:ind w:left="-426"/>
        <w:rPr>
          <w:b/>
          <w:bCs/>
          <w:lang w:val="es-AR"/>
        </w:rPr>
      </w:pPr>
    </w:p>
    <w:p w14:paraId="47A64E3A" w14:textId="52A5C85D" w:rsidR="000727C4" w:rsidRDefault="000727C4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Conductor:</w:t>
      </w:r>
    </w:p>
    <w:p w14:paraId="7230EEA2" w14:textId="28C3CA63" w:rsidR="000727C4" w:rsidRDefault="000727C4" w:rsidP="00FA6EDE">
      <w:pPr>
        <w:ind w:left="-426"/>
        <w:rPr>
          <w:b/>
          <w:bCs/>
          <w:lang w:val="es-AR"/>
        </w:rPr>
      </w:pPr>
      <w:r w:rsidRPr="000727C4">
        <w:rPr>
          <w:b/>
          <w:bCs/>
          <w:noProof/>
          <w:lang w:val="es-AR"/>
        </w:rPr>
        <w:drawing>
          <wp:inline distT="0" distB="0" distL="0" distR="0" wp14:anchorId="7A3812B3" wp14:editId="03BF7C01">
            <wp:extent cx="5486400" cy="4340860"/>
            <wp:effectExtent l="0" t="0" r="0" b="2540"/>
            <wp:docPr id="1586938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384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D632" w14:textId="77777777" w:rsidR="000727C4" w:rsidRDefault="000727C4" w:rsidP="00FA6EDE">
      <w:pPr>
        <w:ind w:left="-426"/>
        <w:rPr>
          <w:b/>
          <w:bCs/>
          <w:lang w:val="es-AR"/>
        </w:rPr>
      </w:pPr>
    </w:p>
    <w:p w14:paraId="66D845D0" w14:textId="0E230AA2" w:rsidR="000727C4" w:rsidRDefault="000727C4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Vehiculo:</w:t>
      </w:r>
    </w:p>
    <w:p w14:paraId="4AF4613B" w14:textId="72481B29" w:rsidR="000727C4" w:rsidRDefault="000727C4" w:rsidP="00FA6EDE">
      <w:pPr>
        <w:ind w:left="-426"/>
        <w:rPr>
          <w:b/>
          <w:bCs/>
          <w:lang w:val="es-AR"/>
        </w:rPr>
      </w:pPr>
      <w:r w:rsidRPr="000727C4">
        <w:rPr>
          <w:b/>
          <w:bCs/>
          <w:noProof/>
          <w:lang w:val="es-AR"/>
        </w:rPr>
        <w:drawing>
          <wp:inline distT="0" distB="0" distL="0" distR="0" wp14:anchorId="5346E7A8" wp14:editId="679DC10C">
            <wp:extent cx="5486400" cy="3552825"/>
            <wp:effectExtent l="0" t="0" r="0" b="9525"/>
            <wp:docPr id="1096431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3167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B4ED" w14:textId="77777777" w:rsidR="00C84D72" w:rsidRDefault="00C84D72" w:rsidP="00FA6EDE">
      <w:pPr>
        <w:ind w:left="-426"/>
        <w:rPr>
          <w:b/>
          <w:bCs/>
          <w:lang w:val="es-AR"/>
        </w:rPr>
      </w:pPr>
    </w:p>
    <w:p w14:paraId="5FAC925D" w14:textId="09100558" w:rsidR="00C84D72" w:rsidRDefault="00C84D72" w:rsidP="00FA6EDE">
      <w:pPr>
        <w:ind w:left="-426"/>
        <w:rPr>
          <w:b/>
          <w:bCs/>
          <w:lang w:val="es-AR"/>
        </w:rPr>
      </w:pPr>
      <w:r w:rsidRPr="00C84D72">
        <w:rPr>
          <w:b/>
          <w:bCs/>
          <w:noProof/>
          <w:lang w:val="es-AR"/>
        </w:rPr>
        <w:drawing>
          <wp:inline distT="0" distB="0" distL="0" distR="0" wp14:anchorId="46A9C12F" wp14:editId="2657C0B4">
            <wp:extent cx="4003964" cy="1367094"/>
            <wp:effectExtent l="0" t="0" r="0" b="5080"/>
            <wp:docPr id="20400327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03273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18573" cy="13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985D" w14:textId="24FD2BFE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lastRenderedPageBreak/>
        <w:drawing>
          <wp:inline distT="0" distB="0" distL="0" distR="0" wp14:anchorId="1F8D775B" wp14:editId="0C1F4008">
            <wp:extent cx="5486400" cy="3743960"/>
            <wp:effectExtent l="0" t="0" r="0" b="8890"/>
            <wp:docPr id="1048511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1123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3DAA" w14:textId="3D81B8BE" w:rsidR="003C7D9B" w:rsidRDefault="003C7D9B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Main:</w:t>
      </w:r>
    </w:p>
    <w:p w14:paraId="718D0349" w14:textId="43E3E1C6" w:rsidR="003C7D9B" w:rsidRDefault="003C7D9B" w:rsidP="00FA6EDE">
      <w:pPr>
        <w:ind w:left="-426"/>
        <w:rPr>
          <w:b/>
          <w:bCs/>
          <w:lang w:val="es-AR"/>
        </w:rPr>
      </w:pPr>
      <w:r w:rsidRPr="003C7D9B">
        <w:rPr>
          <w:b/>
          <w:bCs/>
          <w:noProof/>
          <w:lang w:val="es-AR"/>
        </w:rPr>
        <w:drawing>
          <wp:inline distT="0" distB="0" distL="0" distR="0" wp14:anchorId="18594279" wp14:editId="3A5465C2">
            <wp:extent cx="5486400" cy="1925320"/>
            <wp:effectExtent l="0" t="0" r="0" b="0"/>
            <wp:docPr id="1094281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812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B335" w14:textId="2D0860C5" w:rsidR="003C7D9B" w:rsidRDefault="003C7D9B" w:rsidP="00FA6EDE">
      <w:pPr>
        <w:ind w:left="-426"/>
        <w:rPr>
          <w:b/>
          <w:bCs/>
          <w:lang w:val="es-AR"/>
        </w:rPr>
      </w:pPr>
      <w:r w:rsidRPr="003C7D9B">
        <w:rPr>
          <w:b/>
          <w:bCs/>
          <w:noProof/>
          <w:lang w:val="es-AR"/>
        </w:rPr>
        <w:drawing>
          <wp:inline distT="0" distB="0" distL="0" distR="0" wp14:anchorId="35751EBA" wp14:editId="1DE12457">
            <wp:extent cx="6373433" cy="602673"/>
            <wp:effectExtent l="0" t="0" r="8890" b="6985"/>
            <wp:docPr id="1595638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3811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33337" cy="6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EBEE0" w14:textId="16DD312F" w:rsidR="003C7D9B" w:rsidRDefault="003C7D9B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 xml:space="preserve">Clase Usuario: </w:t>
      </w:r>
    </w:p>
    <w:p w14:paraId="3145FBC8" w14:textId="5BF85888" w:rsidR="003C7D9B" w:rsidRDefault="003C7D9B" w:rsidP="00FA6EDE">
      <w:pPr>
        <w:ind w:left="-426"/>
        <w:rPr>
          <w:b/>
          <w:bCs/>
          <w:lang w:val="es-AR"/>
        </w:rPr>
      </w:pPr>
      <w:r w:rsidRPr="003C7D9B">
        <w:rPr>
          <w:b/>
          <w:bCs/>
          <w:noProof/>
          <w:lang w:val="es-AR"/>
        </w:rPr>
        <w:lastRenderedPageBreak/>
        <w:drawing>
          <wp:inline distT="0" distB="0" distL="0" distR="0" wp14:anchorId="6169374A" wp14:editId="66C6C746">
            <wp:extent cx="5486400" cy="2798445"/>
            <wp:effectExtent l="0" t="0" r="0" b="1905"/>
            <wp:docPr id="917152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5271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4C6C" w14:textId="72C10AEF" w:rsidR="003C7D9B" w:rsidRDefault="003C7D9B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FirmaDigital:</w:t>
      </w:r>
    </w:p>
    <w:p w14:paraId="4BC607B1" w14:textId="451D5459" w:rsidR="003C7D9B" w:rsidRDefault="003C7D9B" w:rsidP="00FA6EDE">
      <w:pPr>
        <w:ind w:left="-426"/>
        <w:rPr>
          <w:b/>
          <w:bCs/>
          <w:lang w:val="es-AR"/>
        </w:rPr>
      </w:pPr>
      <w:r w:rsidRPr="003C7D9B">
        <w:rPr>
          <w:b/>
          <w:bCs/>
          <w:noProof/>
          <w:lang w:val="es-AR"/>
        </w:rPr>
        <w:drawing>
          <wp:inline distT="0" distB="0" distL="0" distR="0" wp14:anchorId="1139AF74" wp14:editId="5D626E6A">
            <wp:extent cx="5486400" cy="3688080"/>
            <wp:effectExtent l="0" t="0" r="0" b="7620"/>
            <wp:docPr id="2043357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573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CEC8" w14:textId="7B1F9034" w:rsidR="003C7D9B" w:rsidRDefault="003C7D9B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Lase Documento:</w:t>
      </w:r>
    </w:p>
    <w:p w14:paraId="6D79E043" w14:textId="6ADED9C8" w:rsidR="003C7D9B" w:rsidRDefault="003C7D9B" w:rsidP="00FA6EDE">
      <w:pPr>
        <w:ind w:left="-426"/>
        <w:rPr>
          <w:b/>
          <w:bCs/>
          <w:lang w:val="es-AR"/>
        </w:rPr>
      </w:pPr>
      <w:r w:rsidRPr="003C7D9B">
        <w:rPr>
          <w:b/>
          <w:bCs/>
          <w:noProof/>
          <w:lang w:val="es-AR"/>
        </w:rPr>
        <w:lastRenderedPageBreak/>
        <w:drawing>
          <wp:inline distT="0" distB="0" distL="0" distR="0" wp14:anchorId="0255C851" wp14:editId="29039667">
            <wp:extent cx="5486400" cy="3319145"/>
            <wp:effectExtent l="0" t="0" r="0" b="0"/>
            <wp:docPr id="1368255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5524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04A9" w14:textId="77777777" w:rsidR="002309EE" w:rsidRDefault="002309EE" w:rsidP="00FA6EDE">
      <w:pPr>
        <w:ind w:left="-426"/>
        <w:rPr>
          <w:b/>
          <w:bCs/>
          <w:lang w:val="es-AR"/>
        </w:rPr>
      </w:pPr>
    </w:p>
    <w:p w14:paraId="5EDF55C7" w14:textId="66632CBE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drawing>
          <wp:inline distT="0" distB="0" distL="0" distR="0" wp14:anchorId="05B86382" wp14:editId="2FF7D9A8">
            <wp:extent cx="4378037" cy="1567783"/>
            <wp:effectExtent l="0" t="0" r="3810" b="0"/>
            <wp:docPr id="622417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170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89904" cy="157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09E0" w14:textId="75A254A9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lastRenderedPageBreak/>
        <w:drawing>
          <wp:inline distT="0" distB="0" distL="0" distR="0" wp14:anchorId="6F96E143" wp14:editId="5427F0C8">
            <wp:extent cx="5486400" cy="3598545"/>
            <wp:effectExtent l="0" t="0" r="0" b="1905"/>
            <wp:docPr id="1654158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5852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79F1" w14:textId="23B548C5" w:rsidR="002309EE" w:rsidRDefault="002309E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Main:</w:t>
      </w:r>
    </w:p>
    <w:p w14:paraId="582D1414" w14:textId="70F2F27D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drawing>
          <wp:inline distT="0" distB="0" distL="0" distR="0" wp14:anchorId="334D9FD8" wp14:editId="1613224C">
            <wp:extent cx="5486400" cy="1405890"/>
            <wp:effectExtent l="0" t="0" r="0" b="3810"/>
            <wp:docPr id="1553295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9560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CA84" w14:textId="1C3F2974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drawing>
          <wp:inline distT="0" distB="0" distL="0" distR="0" wp14:anchorId="3E260C6A" wp14:editId="292DEB76">
            <wp:extent cx="5486400" cy="613410"/>
            <wp:effectExtent l="0" t="0" r="0" b="0"/>
            <wp:docPr id="734720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2001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D559" w14:textId="77777777" w:rsidR="002309EE" w:rsidRDefault="002309EE" w:rsidP="00FA6EDE">
      <w:pPr>
        <w:ind w:left="-426"/>
        <w:rPr>
          <w:b/>
          <w:bCs/>
          <w:lang w:val="es-AR"/>
        </w:rPr>
      </w:pPr>
    </w:p>
    <w:p w14:paraId="523DDA7B" w14:textId="2F17A5D0" w:rsidR="002309EE" w:rsidRDefault="002309E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Paciente:</w:t>
      </w:r>
    </w:p>
    <w:p w14:paraId="2BC8549C" w14:textId="39BE3440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lastRenderedPageBreak/>
        <w:drawing>
          <wp:inline distT="0" distB="0" distL="0" distR="0" wp14:anchorId="50E74EDF" wp14:editId="597CEE10">
            <wp:extent cx="5486400" cy="2315845"/>
            <wp:effectExtent l="0" t="0" r="0" b="8255"/>
            <wp:docPr id="2034790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9065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108C" w14:textId="77777777" w:rsidR="002309EE" w:rsidRDefault="002309EE" w:rsidP="00FA6EDE">
      <w:pPr>
        <w:ind w:left="-426"/>
        <w:rPr>
          <w:b/>
          <w:bCs/>
          <w:lang w:val="es-AR"/>
        </w:rPr>
      </w:pPr>
    </w:p>
    <w:p w14:paraId="04DE8DA7" w14:textId="4CE23252" w:rsidR="002309EE" w:rsidRDefault="002309E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Profesional:</w:t>
      </w:r>
    </w:p>
    <w:p w14:paraId="5BF5A8E3" w14:textId="086CAB70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drawing>
          <wp:inline distT="0" distB="0" distL="0" distR="0" wp14:anchorId="4BF9A906" wp14:editId="73D5CC93">
            <wp:extent cx="5486400" cy="2087880"/>
            <wp:effectExtent l="0" t="0" r="0" b="7620"/>
            <wp:docPr id="1715446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44623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C7" w14:textId="77777777" w:rsidR="002309EE" w:rsidRDefault="002309EE" w:rsidP="00FA6EDE">
      <w:pPr>
        <w:ind w:left="-426"/>
        <w:rPr>
          <w:b/>
          <w:bCs/>
          <w:lang w:val="es-AR"/>
        </w:rPr>
      </w:pPr>
    </w:p>
    <w:p w14:paraId="25D47FCA" w14:textId="6E3A30DF" w:rsidR="002309EE" w:rsidRDefault="002309E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CitaMedica:</w:t>
      </w:r>
    </w:p>
    <w:p w14:paraId="2B0E571D" w14:textId="3E80AD0D" w:rsidR="002309EE" w:rsidRDefault="002309EE" w:rsidP="00FA6EDE">
      <w:pPr>
        <w:ind w:left="-426"/>
        <w:rPr>
          <w:b/>
          <w:bCs/>
          <w:lang w:val="es-AR"/>
        </w:rPr>
      </w:pPr>
      <w:r w:rsidRPr="002309EE">
        <w:rPr>
          <w:b/>
          <w:bCs/>
          <w:noProof/>
          <w:lang w:val="es-AR"/>
        </w:rPr>
        <w:lastRenderedPageBreak/>
        <w:drawing>
          <wp:inline distT="0" distB="0" distL="0" distR="0" wp14:anchorId="697B9F31" wp14:editId="6055C445">
            <wp:extent cx="5486400" cy="3187700"/>
            <wp:effectExtent l="0" t="0" r="0" b="0"/>
            <wp:docPr id="1638249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4945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6C69" w14:textId="77777777" w:rsidR="001D3AE0" w:rsidRDefault="001D3AE0" w:rsidP="00FA6EDE">
      <w:pPr>
        <w:ind w:left="-426"/>
        <w:rPr>
          <w:b/>
          <w:bCs/>
          <w:lang w:val="es-AR"/>
        </w:rPr>
      </w:pPr>
    </w:p>
    <w:p w14:paraId="1088847B" w14:textId="77777777" w:rsidR="001D3AE0" w:rsidRDefault="001D3AE0" w:rsidP="00FA6EDE">
      <w:pPr>
        <w:ind w:left="-426"/>
        <w:rPr>
          <w:b/>
          <w:bCs/>
          <w:lang w:val="es-AR"/>
        </w:rPr>
      </w:pPr>
    </w:p>
    <w:p w14:paraId="7F22FD80" w14:textId="77777777" w:rsidR="001D3AE0" w:rsidRDefault="001D3AE0" w:rsidP="00FA6EDE">
      <w:pPr>
        <w:ind w:left="-426"/>
        <w:rPr>
          <w:b/>
          <w:bCs/>
          <w:lang w:val="es-AR"/>
        </w:rPr>
      </w:pPr>
      <w:r w:rsidRPr="001D3AE0">
        <w:rPr>
          <w:b/>
          <w:bCs/>
          <w:noProof/>
          <w:lang w:val="es-AR"/>
        </w:rPr>
        <w:drawing>
          <wp:inline distT="0" distB="0" distL="0" distR="0" wp14:anchorId="1E67021A" wp14:editId="1557957F">
            <wp:extent cx="3900055" cy="1344255"/>
            <wp:effectExtent l="0" t="0" r="5715" b="8890"/>
            <wp:docPr id="851516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1620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22120" cy="13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55A1" w14:textId="146EF112" w:rsidR="001D3AE0" w:rsidRDefault="001D3AE0" w:rsidP="00FA6EDE">
      <w:pPr>
        <w:ind w:left="-426"/>
        <w:rPr>
          <w:b/>
          <w:bCs/>
          <w:lang w:val="es-AR"/>
        </w:rPr>
      </w:pPr>
      <w:r w:rsidRPr="001D3AE0">
        <w:rPr>
          <w:b/>
          <w:bCs/>
          <w:noProof/>
          <w:lang w:val="es-AR"/>
        </w:rPr>
        <w:lastRenderedPageBreak/>
        <w:drawing>
          <wp:inline distT="0" distB="0" distL="0" distR="0" wp14:anchorId="7638FE65" wp14:editId="22178468">
            <wp:extent cx="5618019" cy="3327247"/>
            <wp:effectExtent l="0" t="0" r="1905" b="6985"/>
            <wp:docPr id="1565944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4431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33299" cy="333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3670" w14:textId="77777777" w:rsidR="00DB23E5" w:rsidRDefault="00DB23E5" w:rsidP="00FA6EDE">
      <w:pPr>
        <w:ind w:left="-426"/>
        <w:rPr>
          <w:b/>
          <w:bCs/>
          <w:lang w:val="es-AR"/>
        </w:rPr>
      </w:pPr>
    </w:p>
    <w:p w14:paraId="172F1AF2" w14:textId="28367471" w:rsidR="00DB23E5" w:rsidRDefault="00DB23E5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Main:</w:t>
      </w:r>
    </w:p>
    <w:p w14:paraId="2F588391" w14:textId="20E251C3" w:rsidR="00DB23E5" w:rsidRDefault="00DB23E5" w:rsidP="00FA6EDE">
      <w:pPr>
        <w:ind w:left="-426"/>
        <w:rPr>
          <w:b/>
          <w:bCs/>
          <w:lang w:val="es-AR"/>
        </w:rPr>
      </w:pPr>
      <w:r w:rsidRPr="00DB23E5">
        <w:rPr>
          <w:b/>
          <w:bCs/>
          <w:noProof/>
          <w:lang w:val="es-AR"/>
        </w:rPr>
        <w:drawing>
          <wp:inline distT="0" distB="0" distL="0" distR="0" wp14:anchorId="25675F03" wp14:editId="280AFDE2">
            <wp:extent cx="5486400" cy="2642870"/>
            <wp:effectExtent l="0" t="0" r="0" b="5080"/>
            <wp:docPr id="2120477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7708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5070" w14:textId="5E57037A" w:rsidR="00DB23E5" w:rsidRDefault="00DB23E5" w:rsidP="00FA6EDE">
      <w:pPr>
        <w:ind w:left="-426"/>
        <w:rPr>
          <w:b/>
          <w:bCs/>
          <w:lang w:val="es-AR"/>
        </w:rPr>
      </w:pPr>
      <w:r w:rsidRPr="00DB23E5">
        <w:rPr>
          <w:b/>
          <w:bCs/>
          <w:noProof/>
          <w:lang w:val="es-AR"/>
        </w:rPr>
        <w:drawing>
          <wp:inline distT="0" distB="0" distL="0" distR="0" wp14:anchorId="4B2D43B9" wp14:editId="4F67B5B7">
            <wp:extent cx="5486400" cy="593725"/>
            <wp:effectExtent l="0" t="0" r="0" b="0"/>
            <wp:docPr id="1132545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4578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53D" w14:textId="31F44F74" w:rsidR="00DB23E5" w:rsidRDefault="00DB23E5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ClaveDeSeguridad:</w:t>
      </w:r>
    </w:p>
    <w:p w14:paraId="1806B79B" w14:textId="31399791" w:rsidR="00DB23E5" w:rsidRDefault="00DB23E5" w:rsidP="00FA6EDE">
      <w:pPr>
        <w:ind w:left="-426"/>
        <w:rPr>
          <w:b/>
          <w:bCs/>
          <w:lang w:val="es-AR"/>
        </w:rPr>
      </w:pPr>
      <w:r w:rsidRPr="00DB23E5">
        <w:rPr>
          <w:b/>
          <w:bCs/>
          <w:noProof/>
          <w:lang w:val="es-AR"/>
        </w:rPr>
        <w:lastRenderedPageBreak/>
        <w:drawing>
          <wp:inline distT="0" distB="0" distL="0" distR="0" wp14:anchorId="097873B7" wp14:editId="281D2EDC">
            <wp:extent cx="5486400" cy="2580005"/>
            <wp:effectExtent l="0" t="0" r="0" b="0"/>
            <wp:docPr id="10718884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8844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BA4C" w14:textId="179EC68F" w:rsidR="00DB23E5" w:rsidRDefault="00DB23E5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Titular:</w:t>
      </w:r>
    </w:p>
    <w:p w14:paraId="05409A46" w14:textId="6E2194F9" w:rsidR="00DB23E5" w:rsidRDefault="00DB23E5" w:rsidP="00FA6EDE">
      <w:pPr>
        <w:ind w:left="-426"/>
        <w:rPr>
          <w:b/>
          <w:bCs/>
          <w:lang w:val="es-AR"/>
        </w:rPr>
      </w:pPr>
      <w:r w:rsidRPr="00DB23E5">
        <w:rPr>
          <w:b/>
          <w:bCs/>
          <w:noProof/>
          <w:lang w:val="es-AR"/>
        </w:rPr>
        <w:drawing>
          <wp:inline distT="0" distB="0" distL="0" distR="0" wp14:anchorId="195CF57E" wp14:editId="08092FA0">
            <wp:extent cx="5486400" cy="3455670"/>
            <wp:effectExtent l="0" t="0" r="0" b="0"/>
            <wp:docPr id="1502251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5187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69E" w14:textId="77777777" w:rsidR="00DB23E5" w:rsidRDefault="00DB23E5" w:rsidP="00FA6EDE">
      <w:pPr>
        <w:ind w:left="-426"/>
        <w:rPr>
          <w:b/>
          <w:bCs/>
          <w:lang w:val="es-AR"/>
        </w:rPr>
      </w:pPr>
    </w:p>
    <w:p w14:paraId="736FA620" w14:textId="099ECC1A" w:rsidR="00DB23E5" w:rsidRDefault="00DB23E5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CuentaBancaria:</w:t>
      </w:r>
    </w:p>
    <w:p w14:paraId="64EF14F5" w14:textId="06EB064D" w:rsidR="00DB23E5" w:rsidRDefault="00DB23E5" w:rsidP="00FA6EDE">
      <w:pPr>
        <w:ind w:left="-426"/>
        <w:rPr>
          <w:b/>
          <w:bCs/>
          <w:lang w:val="es-AR"/>
        </w:rPr>
      </w:pPr>
      <w:r w:rsidRPr="00DB23E5">
        <w:rPr>
          <w:b/>
          <w:bCs/>
          <w:noProof/>
          <w:lang w:val="es-AR"/>
        </w:rPr>
        <w:lastRenderedPageBreak/>
        <w:drawing>
          <wp:inline distT="0" distB="0" distL="0" distR="0" wp14:anchorId="015D7378" wp14:editId="10048CA0">
            <wp:extent cx="5486400" cy="3179445"/>
            <wp:effectExtent l="0" t="0" r="0" b="1905"/>
            <wp:docPr id="12789880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8808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97E0" w14:textId="77777777" w:rsidR="00A626F4" w:rsidRDefault="00A626F4" w:rsidP="00FA6EDE">
      <w:pPr>
        <w:ind w:left="-426"/>
        <w:rPr>
          <w:b/>
          <w:bCs/>
          <w:lang w:val="es-AR"/>
        </w:rPr>
      </w:pPr>
    </w:p>
    <w:p w14:paraId="65F18908" w14:textId="4CBB2E02" w:rsidR="00A626F4" w:rsidRDefault="00A626F4" w:rsidP="00FA6EDE">
      <w:pPr>
        <w:ind w:left="-426"/>
        <w:rPr>
          <w:b/>
          <w:bCs/>
          <w:lang w:val="es-AR"/>
        </w:rPr>
      </w:pPr>
      <w:r w:rsidRPr="00A626F4">
        <w:rPr>
          <w:b/>
          <w:bCs/>
          <w:noProof/>
          <w:lang w:val="es-AR"/>
        </w:rPr>
        <w:drawing>
          <wp:inline distT="0" distB="0" distL="0" distR="0" wp14:anchorId="43E0E376" wp14:editId="74838188">
            <wp:extent cx="4454237" cy="1475466"/>
            <wp:effectExtent l="0" t="0" r="3810" b="0"/>
            <wp:docPr id="20305922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9221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68148" cy="148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5D30" w14:textId="5A218244" w:rsidR="001D28FE" w:rsidRDefault="001D28FE" w:rsidP="00FA6EDE">
      <w:pPr>
        <w:ind w:left="-426"/>
        <w:rPr>
          <w:b/>
          <w:bCs/>
          <w:lang w:val="es-AR"/>
        </w:rPr>
      </w:pPr>
      <w:r w:rsidRPr="001D28FE">
        <w:rPr>
          <w:b/>
          <w:bCs/>
          <w:noProof/>
          <w:lang w:val="es-AR"/>
        </w:rPr>
        <w:lastRenderedPageBreak/>
        <w:drawing>
          <wp:inline distT="0" distB="0" distL="0" distR="0" wp14:anchorId="528F4404" wp14:editId="6902A957">
            <wp:extent cx="5486400" cy="3477260"/>
            <wp:effectExtent l="0" t="0" r="0" b="8890"/>
            <wp:docPr id="155282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23947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2FBE" w14:textId="05DAA856" w:rsidR="001D28FE" w:rsidRDefault="001D28F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Main:</w:t>
      </w:r>
    </w:p>
    <w:p w14:paraId="03D66A7A" w14:textId="77777777" w:rsidR="001D28FE" w:rsidRDefault="001D28FE" w:rsidP="00FA6EDE">
      <w:pPr>
        <w:ind w:left="-426"/>
        <w:rPr>
          <w:b/>
          <w:bCs/>
          <w:lang w:val="es-AR"/>
        </w:rPr>
      </w:pPr>
      <w:r w:rsidRPr="001D28FE">
        <w:rPr>
          <w:b/>
          <w:bCs/>
          <w:noProof/>
          <w:lang w:val="es-AR"/>
        </w:rPr>
        <w:drawing>
          <wp:inline distT="0" distB="0" distL="0" distR="0" wp14:anchorId="404398F7" wp14:editId="0D5F0B0E">
            <wp:extent cx="5486400" cy="1643380"/>
            <wp:effectExtent l="0" t="0" r="0" b="0"/>
            <wp:docPr id="794241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4152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99ADB" w14:textId="14EE99CD" w:rsidR="001D28FE" w:rsidRDefault="001D28FE" w:rsidP="00FA6EDE">
      <w:pPr>
        <w:ind w:left="-426"/>
        <w:rPr>
          <w:b/>
          <w:bCs/>
          <w:lang w:val="es-AR"/>
        </w:rPr>
      </w:pPr>
      <w:r w:rsidRPr="001D28FE">
        <w:rPr>
          <w:b/>
          <w:bCs/>
          <w:noProof/>
          <w:lang w:val="es-AR"/>
        </w:rPr>
        <w:drawing>
          <wp:inline distT="0" distB="0" distL="0" distR="0" wp14:anchorId="208F03A6" wp14:editId="0CFDB29B">
            <wp:extent cx="5486400" cy="461010"/>
            <wp:effectExtent l="0" t="0" r="0" b="0"/>
            <wp:docPr id="937058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5832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EEFA" w14:textId="77777777" w:rsidR="001D28FE" w:rsidRDefault="001D28FE" w:rsidP="00FA6EDE">
      <w:pPr>
        <w:ind w:left="-426"/>
        <w:rPr>
          <w:b/>
          <w:bCs/>
          <w:lang w:val="es-AR"/>
        </w:rPr>
      </w:pPr>
    </w:p>
    <w:p w14:paraId="50E9F759" w14:textId="0EE33CD9" w:rsidR="001D28FE" w:rsidRDefault="001D28F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Artista:</w:t>
      </w:r>
    </w:p>
    <w:p w14:paraId="20C68F7D" w14:textId="5A0146C9" w:rsidR="001D28FE" w:rsidRDefault="001D28FE" w:rsidP="00FA6EDE">
      <w:pPr>
        <w:ind w:left="-426"/>
        <w:rPr>
          <w:b/>
          <w:bCs/>
          <w:lang w:val="es-AR"/>
        </w:rPr>
      </w:pPr>
      <w:r w:rsidRPr="001D28FE">
        <w:rPr>
          <w:b/>
          <w:bCs/>
          <w:noProof/>
          <w:lang w:val="es-AR"/>
        </w:rPr>
        <w:lastRenderedPageBreak/>
        <w:drawing>
          <wp:inline distT="0" distB="0" distL="0" distR="0" wp14:anchorId="7E0576BD" wp14:editId="40B5C73F">
            <wp:extent cx="5486400" cy="2383790"/>
            <wp:effectExtent l="0" t="0" r="0" b="0"/>
            <wp:docPr id="1946101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0188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73AF7" w14:textId="77777777" w:rsidR="001D28FE" w:rsidRDefault="001D28FE" w:rsidP="00FA6EDE">
      <w:pPr>
        <w:ind w:left="-426"/>
        <w:rPr>
          <w:b/>
          <w:bCs/>
          <w:lang w:val="es-AR"/>
        </w:rPr>
      </w:pPr>
    </w:p>
    <w:p w14:paraId="406CDCBB" w14:textId="6691117B" w:rsidR="001D28FE" w:rsidRDefault="001D28F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Cancion:</w:t>
      </w:r>
    </w:p>
    <w:p w14:paraId="6E9DD970" w14:textId="42DEF559" w:rsidR="001D28FE" w:rsidRDefault="001D28FE" w:rsidP="00FA6EDE">
      <w:pPr>
        <w:ind w:left="-426"/>
        <w:rPr>
          <w:b/>
          <w:bCs/>
          <w:lang w:val="es-AR"/>
        </w:rPr>
      </w:pPr>
      <w:r w:rsidRPr="001D28FE">
        <w:rPr>
          <w:b/>
          <w:bCs/>
          <w:noProof/>
          <w:lang w:val="es-AR"/>
        </w:rPr>
        <w:drawing>
          <wp:inline distT="0" distB="0" distL="0" distR="0" wp14:anchorId="7E772853" wp14:editId="3295F3DB">
            <wp:extent cx="5486400" cy="2757805"/>
            <wp:effectExtent l="0" t="0" r="0" b="4445"/>
            <wp:docPr id="1198156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5607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7EFA" w14:textId="59F50FEB" w:rsidR="001D28FE" w:rsidRDefault="001D28FE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Reproductor:</w:t>
      </w:r>
    </w:p>
    <w:p w14:paraId="60A32E36" w14:textId="005E3518" w:rsidR="001D28FE" w:rsidRDefault="001D28FE" w:rsidP="00FA6EDE">
      <w:pPr>
        <w:ind w:left="-426"/>
        <w:rPr>
          <w:b/>
          <w:bCs/>
          <w:lang w:val="es-AR"/>
        </w:rPr>
      </w:pPr>
      <w:r w:rsidRPr="001D28FE">
        <w:rPr>
          <w:b/>
          <w:bCs/>
          <w:noProof/>
          <w:lang w:val="es-AR"/>
        </w:rPr>
        <w:drawing>
          <wp:inline distT="0" distB="0" distL="0" distR="0" wp14:anchorId="39279A88" wp14:editId="4CFD1092">
            <wp:extent cx="5486400" cy="1043305"/>
            <wp:effectExtent l="0" t="0" r="0" b="4445"/>
            <wp:docPr id="19671877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87786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BFC1" w14:textId="77777777" w:rsidR="001D28FE" w:rsidRDefault="001D28FE" w:rsidP="00FA6EDE">
      <w:pPr>
        <w:ind w:left="-426"/>
        <w:rPr>
          <w:b/>
          <w:bCs/>
          <w:lang w:val="es-AR"/>
        </w:rPr>
      </w:pPr>
    </w:p>
    <w:p w14:paraId="396FEC48" w14:textId="77777777" w:rsidR="00A626F4" w:rsidRDefault="00A626F4" w:rsidP="00FA6EDE">
      <w:pPr>
        <w:ind w:left="-426"/>
        <w:rPr>
          <w:b/>
          <w:bCs/>
          <w:lang w:val="es-AR"/>
        </w:rPr>
      </w:pPr>
    </w:p>
    <w:p w14:paraId="41E11947" w14:textId="216D2093" w:rsidR="00A626F4" w:rsidRDefault="00E626BD" w:rsidP="00FA6EDE">
      <w:pPr>
        <w:ind w:left="-426"/>
        <w:rPr>
          <w:b/>
          <w:bCs/>
          <w:lang w:val="es-AR"/>
        </w:rPr>
      </w:pPr>
      <w:r w:rsidRPr="00E626BD">
        <w:rPr>
          <w:b/>
          <w:bCs/>
          <w:lang w:val="es-AR"/>
        </w:rPr>
        <w:lastRenderedPageBreak/>
        <w:drawing>
          <wp:inline distT="0" distB="0" distL="0" distR="0" wp14:anchorId="72876B5C" wp14:editId="36B4BC54">
            <wp:extent cx="4800600" cy="1486297"/>
            <wp:effectExtent l="0" t="0" r="0" b="0"/>
            <wp:docPr id="1124753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535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807020" cy="14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5595" w14:textId="654C4E52" w:rsidR="00E626BD" w:rsidRDefault="00E626BD" w:rsidP="00FA6EDE">
      <w:pPr>
        <w:ind w:left="-426"/>
        <w:rPr>
          <w:noProof/>
        </w:rPr>
      </w:pPr>
      <w:r>
        <w:rPr>
          <w:b/>
          <w:bCs/>
          <w:lang w:val="es-AR"/>
        </w:rPr>
        <w:t>Main:</w:t>
      </w:r>
      <w:r w:rsidRPr="00E626BD">
        <w:rPr>
          <w:noProof/>
        </w:rPr>
        <w:t xml:space="preserve"> </w:t>
      </w:r>
      <w:r w:rsidRPr="00E626BD">
        <w:rPr>
          <w:b/>
          <w:bCs/>
          <w:lang w:val="es-AR"/>
        </w:rPr>
        <w:drawing>
          <wp:inline distT="0" distB="0" distL="0" distR="0" wp14:anchorId="64BB71B3" wp14:editId="7ED95DE2">
            <wp:extent cx="5486400" cy="1515110"/>
            <wp:effectExtent l="0" t="0" r="0" b="8890"/>
            <wp:docPr id="6060541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5414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51F3" w14:textId="335C4E42" w:rsidR="00E626BD" w:rsidRDefault="00E626BD" w:rsidP="00FA6EDE">
      <w:pPr>
        <w:ind w:left="-426"/>
        <w:rPr>
          <w:b/>
          <w:bCs/>
          <w:lang w:val="es-AR"/>
        </w:rPr>
      </w:pPr>
      <w:r w:rsidRPr="00E626BD">
        <w:rPr>
          <w:b/>
          <w:bCs/>
          <w:lang w:val="es-AR"/>
        </w:rPr>
        <w:drawing>
          <wp:inline distT="0" distB="0" distL="0" distR="0" wp14:anchorId="773305E0" wp14:editId="17531E6D">
            <wp:extent cx="3082637" cy="746401"/>
            <wp:effectExtent l="0" t="0" r="3810" b="0"/>
            <wp:docPr id="6040199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1995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100136" cy="75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86F1" w14:textId="77777777" w:rsidR="00E626BD" w:rsidRDefault="00E626BD" w:rsidP="00FA6EDE">
      <w:pPr>
        <w:ind w:left="-426"/>
        <w:rPr>
          <w:b/>
          <w:bCs/>
          <w:lang w:val="es-AR"/>
        </w:rPr>
      </w:pPr>
    </w:p>
    <w:p w14:paraId="68969274" w14:textId="68807A48" w:rsidR="00E626BD" w:rsidRDefault="00E626BD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 xml:space="preserve">Clase Contribuyente: </w:t>
      </w:r>
    </w:p>
    <w:p w14:paraId="644E6DE4" w14:textId="19F0DA21" w:rsidR="00E626BD" w:rsidRDefault="00E626BD" w:rsidP="00FA6EDE">
      <w:pPr>
        <w:ind w:left="-426"/>
        <w:rPr>
          <w:b/>
          <w:bCs/>
          <w:lang w:val="es-AR"/>
        </w:rPr>
      </w:pPr>
      <w:r w:rsidRPr="00E626BD">
        <w:rPr>
          <w:b/>
          <w:bCs/>
          <w:lang w:val="es-AR"/>
        </w:rPr>
        <w:drawing>
          <wp:inline distT="0" distB="0" distL="0" distR="0" wp14:anchorId="47ECD60A" wp14:editId="2C25DAF4">
            <wp:extent cx="5486400" cy="2421255"/>
            <wp:effectExtent l="0" t="0" r="0" b="0"/>
            <wp:docPr id="428380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8024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9D81" w14:textId="77777777" w:rsidR="00E626BD" w:rsidRDefault="00E626BD" w:rsidP="00FA6EDE">
      <w:pPr>
        <w:ind w:left="-426"/>
        <w:rPr>
          <w:b/>
          <w:bCs/>
          <w:lang w:val="es-AR"/>
        </w:rPr>
      </w:pPr>
    </w:p>
    <w:p w14:paraId="210B54F4" w14:textId="387160B7" w:rsidR="00E626BD" w:rsidRDefault="00E626BD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Impuesto:</w:t>
      </w:r>
    </w:p>
    <w:p w14:paraId="151D4AD4" w14:textId="7532B62D" w:rsidR="00E626BD" w:rsidRDefault="00E626BD" w:rsidP="00FA6EDE">
      <w:pPr>
        <w:ind w:left="-426"/>
        <w:rPr>
          <w:b/>
          <w:bCs/>
          <w:lang w:val="es-AR"/>
        </w:rPr>
      </w:pPr>
      <w:r w:rsidRPr="00E626BD">
        <w:rPr>
          <w:b/>
          <w:bCs/>
          <w:lang w:val="es-AR"/>
        </w:rPr>
        <w:lastRenderedPageBreak/>
        <w:drawing>
          <wp:inline distT="0" distB="0" distL="0" distR="0" wp14:anchorId="3583D50F" wp14:editId="31EE4436">
            <wp:extent cx="5486400" cy="3320415"/>
            <wp:effectExtent l="0" t="0" r="0" b="0"/>
            <wp:docPr id="21378897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8975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B5E8" w14:textId="77777777" w:rsidR="00E626BD" w:rsidRDefault="00E626BD" w:rsidP="00FA6EDE">
      <w:pPr>
        <w:ind w:left="-426"/>
        <w:rPr>
          <w:b/>
          <w:bCs/>
          <w:lang w:val="es-AR"/>
        </w:rPr>
      </w:pPr>
    </w:p>
    <w:p w14:paraId="48CBDE0E" w14:textId="4F4B7675" w:rsidR="00E626BD" w:rsidRDefault="00E626BD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Calculadora:</w:t>
      </w:r>
    </w:p>
    <w:p w14:paraId="7A0A61C4" w14:textId="57DEABDD" w:rsidR="00E626BD" w:rsidRDefault="00E626BD" w:rsidP="00FA6EDE">
      <w:pPr>
        <w:ind w:left="-426"/>
        <w:rPr>
          <w:b/>
          <w:bCs/>
          <w:lang w:val="es-AR"/>
        </w:rPr>
      </w:pPr>
      <w:r w:rsidRPr="00E626BD">
        <w:rPr>
          <w:b/>
          <w:bCs/>
          <w:lang w:val="es-AR"/>
        </w:rPr>
        <w:drawing>
          <wp:inline distT="0" distB="0" distL="0" distR="0" wp14:anchorId="14742BE2" wp14:editId="3C3742B7">
            <wp:extent cx="5486400" cy="2358390"/>
            <wp:effectExtent l="0" t="0" r="0" b="3810"/>
            <wp:docPr id="1067142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4278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99D4" w14:textId="77777777" w:rsidR="007874C5" w:rsidRDefault="007874C5" w:rsidP="00FA6EDE">
      <w:pPr>
        <w:ind w:left="-426"/>
        <w:rPr>
          <w:b/>
          <w:bCs/>
          <w:lang w:val="es-AR"/>
        </w:rPr>
      </w:pPr>
    </w:p>
    <w:p w14:paraId="54691378" w14:textId="3F844248" w:rsidR="007874C5" w:rsidRDefault="007874C5" w:rsidP="00FA6EDE">
      <w:pPr>
        <w:ind w:left="-426"/>
        <w:rPr>
          <w:b/>
          <w:bCs/>
          <w:lang w:val="es-AR"/>
        </w:rPr>
      </w:pPr>
      <w:r w:rsidRPr="007874C5">
        <w:rPr>
          <w:b/>
          <w:bCs/>
          <w:lang w:val="es-AR"/>
        </w:rPr>
        <w:lastRenderedPageBreak/>
        <w:drawing>
          <wp:inline distT="0" distB="0" distL="0" distR="0" wp14:anchorId="4FEFA1BE" wp14:editId="5559DADF">
            <wp:extent cx="4831479" cy="1482436"/>
            <wp:effectExtent l="0" t="0" r="7620" b="3810"/>
            <wp:docPr id="13827016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0164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43537" cy="14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8134" w14:textId="7CE217A7" w:rsidR="007874C5" w:rsidRDefault="007874C5" w:rsidP="00FA6EDE">
      <w:pPr>
        <w:ind w:left="-426"/>
        <w:rPr>
          <w:b/>
          <w:bCs/>
          <w:lang w:val="es-AR"/>
        </w:rPr>
      </w:pPr>
      <w:r w:rsidRPr="007874C5">
        <w:rPr>
          <w:b/>
          <w:bCs/>
          <w:lang w:val="es-AR"/>
        </w:rPr>
        <w:drawing>
          <wp:inline distT="0" distB="0" distL="0" distR="0" wp14:anchorId="08B24AF2" wp14:editId="0B5A1267">
            <wp:extent cx="5486400" cy="2856230"/>
            <wp:effectExtent l="0" t="0" r="0" b="1270"/>
            <wp:docPr id="1664648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4848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CD79" w14:textId="77777777" w:rsidR="007874C5" w:rsidRDefault="007874C5" w:rsidP="00FA6EDE">
      <w:pPr>
        <w:ind w:left="-426"/>
        <w:rPr>
          <w:b/>
          <w:bCs/>
          <w:lang w:val="es-AR"/>
        </w:rPr>
      </w:pPr>
    </w:p>
    <w:p w14:paraId="24D31D2A" w14:textId="1F74494B" w:rsidR="007874C5" w:rsidRDefault="007874C5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Main:</w:t>
      </w:r>
    </w:p>
    <w:p w14:paraId="03D54A13" w14:textId="50158DE7" w:rsidR="007874C5" w:rsidRDefault="007874C5" w:rsidP="00FA6EDE">
      <w:pPr>
        <w:ind w:left="-426"/>
        <w:rPr>
          <w:b/>
          <w:bCs/>
          <w:lang w:val="es-AR"/>
        </w:rPr>
      </w:pPr>
      <w:r w:rsidRPr="007874C5">
        <w:rPr>
          <w:b/>
          <w:bCs/>
          <w:lang w:val="es-AR"/>
        </w:rPr>
        <w:drawing>
          <wp:inline distT="0" distB="0" distL="0" distR="0" wp14:anchorId="65F1B999" wp14:editId="00E9E7A5">
            <wp:extent cx="5486400" cy="1832610"/>
            <wp:effectExtent l="0" t="0" r="0" b="0"/>
            <wp:docPr id="1267046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46983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AA23" w14:textId="6C94C371" w:rsidR="007874C5" w:rsidRDefault="007874C5" w:rsidP="00FA6EDE">
      <w:pPr>
        <w:ind w:left="-426"/>
        <w:rPr>
          <w:b/>
          <w:bCs/>
          <w:lang w:val="es-AR"/>
        </w:rPr>
      </w:pPr>
      <w:r w:rsidRPr="007874C5">
        <w:rPr>
          <w:b/>
          <w:bCs/>
          <w:lang w:val="es-AR"/>
        </w:rPr>
        <w:drawing>
          <wp:inline distT="0" distB="0" distL="0" distR="0" wp14:anchorId="221AACC8" wp14:editId="16480A4B">
            <wp:extent cx="5486400" cy="616585"/>
            <wp:effectExtent l="0" t="0" r="0" b="0"/>
            <wp:docPr id="18146412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41208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F86E" w14:textId="77777777" w:rsidR="007874C5" w:rsidRDefault="007874C5" w:rsidP="00FA6EDE">
      <w:pPr>
        <w:ind w:left="-426"/>
        <w:rPr>
          <w:b/>
          <w:bCs/>
          <w:lang w:val="es-AR"/>
        </w:rPr>
      </w:pPr>
    </w:p>
    <w:p w14:paraId="689B8DD2" w14:textId="0BA6508F" w:rsidR="007874C5" w:rsidRDefault="007874C5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Clase Usuario:</w:t>
      </w:r>
    </w:p>
    <w:p w14:paraId="29B42BBA" w14:textId="2F339DC6" w:rsidR="007874C5" w:rsidRDefault="007874C5" w:rsidP="00FA6EDE">
      <w:pPr>
        <w:ind w:left="-426"/>
        <w:rPr>
          <w:b/>
          <w:bCs/>
          <w:lang w:val="es-AR"/>
        </w:rPr>
      </w:pPr>
      <w:r w:rsidRPr="007874C5">
        <w:rPr>
          <w:b/>
          <w:bCs/>
          <w:lang w:val="es-AR"/>
        </w:rPr>
        <w:drawing>
          <wp:inline distT="0" distB="0" distL="0" distR="0" wp14:anchorId="6A389091" wp14:editId="150D1324">
            <wp:extent cx="5486400" cy="2846705"/>
            <wp:effectExtent l="0" t="0" r="0" b="0"/>
            <wp:docPr id="611295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29562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A475" w14:textId="77777777" w:rsidR="007874C5" w:rsidRDefault="007874C5" w:rsidP="00FA6EDE">
      <w:pPr>
        <w:ind w:left="-426"/>
        <w:rPr>
          <w:b/>
          <w:bCs/>
          <w:lang w:val="es-AR"/>
        </w:rPr>
      </w:pPr>
    </w:p>
    <w:p w14:paraId="16EBCEC3" w14:textId="72360F62" w:rsidR="007874C5" w:rsidRDefault="007874C5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CodigoQR:</w:t>
      </w:r>
    </w:p>
    <w:p w14:paraId="5534FBF7" w14:textId="114611FE" w:rsidR="007874C5" w:rsidRDefault="007874C5" w:rsidP="00FA6EDE">
      <w:pPr>
        <w:ind w:left="-426"/>
        <w:rPr>
          <w:b/>
          <w:bCs/>
          <w:lang w:val="es-AR"/>
        </w:rPr>
      </w:pPr>
      <w:r w:rsidRPr="007874C5">
        <w:rPr>
          <w:b/>
          <w:bCs/>
          <w:lang w:val="es-AR"/>
        </w:rPr>
        <w:drawing>
          <wp:inline distT="0" distB="0" distL="0" distR="0" wp14:anchorId="482CEBA7" wp14:editId="45607B02">
            <wp:extent cx="5486400" cy="3548380"/>
            <wp:effectExtent l="0" t="0" r="0" b="0"/>
            <wp:docPr id="908572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72952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15C1" w14:textId="77777777" w:rsidR="007874C5" w:rsidRDefault="007874C5" w:rsidP="00FA6EDE">
      <w:pPr>
        <w:ind w:left="-426"/>
        <w:rPr>
          <w:b/>
          <w:bCs/>
          <w:lang w:val="es-AR"/>
        </w:rPr>
      </w:pPr>
    </w:p>
    <w:p w14:paraId="37F45241" w14:textId="0543E2E4" w:rsidR="007874C5" w:rsidRDefault="007874C5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GeneradorQR:</w:t>
      </w:r>
    </w:p>
    <w:p w14:paraId="4DD7DE68" w14:textId="33FDDAEE" w:rsidR="007874C5" w:rsidRDefault="007874C5" w:rsidP="00FA6EDE">
      <w:pPr>
        <w:ind w:left="-426"/>
        <w:rPr>
          <w:b/>
          <w:bCs/>
          <w:lang w:val="es-AR"/>
        </w:rPr>
      </w:pPr>
      <w:r w:rsidRPr="007874C5">
        <w:rPr>
          <w:b/>
          <w:bCs/>
          <w:lang w:val="es-AR"/>
        </w:rPr>
        <w:lastRenderedPageBreak/>
        <w:drawing>
          <wp:inline distT="0" distB="0" distL="0" distR="0" wp14:anchorId="2CC4ADAF" wp14:editId="34BF380D">
            <wp:extent cx="5486400" cy="1045845"/>
            <wp:effectExtent l="0" t="0" r="0" b="1905"/>
            <wp:docPr id="574681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8102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943B" w14:textId="77777777" w:rsidR="00545298" w:rsidRDefault="00545298" w:rsidP="00FA6EDE">
      <w:pPr>
        <w:ind w:left="-426"/>
        <w:rPr>
          <w:b/>
          <w:bCs/>
          <w:lang w:val="es-AR"/>
        </w:rPr>
      </w:pPr>
    </w:p>
    <w:p w14:paraId="0AD451DD" w14:textId="122AA72D" w:rsidR="00545298" w:rsidRDefault="00545298" w:rsidP="00FA6EDE">
      <w:pPr>
        <w:ind w:left="-426"/>
        <w:rPr>
          <w:b/>
          <w:bCs/>
          <w:lang w:val="es-AR"/>
        </w:rPr>
      </w:pPr>
      <w:r w:rsidRPr="00545298">
        <w:rPr>
          <w:b/>
          <w:bCs/>
          <w:lang w:val="es-AR"/>
        </w:rPr>
        <w:drawing>
          <wp:inline distT="0" distB="0" distL="0" distR="0" wp14:anchorId="095C23F2" wp14:editId="352A6C75">
            <wp:extent cx="5486400" cy="1207135"/>
            <wp:effectExtent l="0" t="0" r="0" b="0"/>
            <wp:docPr id="1467444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446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6CC1" w14:textId="2B9461D2" w:rsidR="00545298" w:rsidRDefault="00545298" w:rsidP="00FA6EDE">
      <w:pPr>
        <w:ind w:left="-426"/>
        <w:rPr>
          <w:b/>
          <w:bCs/>
          <w:lang w:val="es-AR"/>
        </w:rPr>
      </w:pPr>
      <w:r w:rsidRPr="00545298">
        <w:rPr>
          <w:b/>
          <w:bCs/>
          <w:lang w:val="es-AR"/>
        </w:rPr>
        <w:drawing>
          <wp:inline distT="0" distB="0" distL="0" distR="0" wp14:anchorId="76797B45" wp14:editId="0BE0C08E">
            <wp:extent cx="5486400" cy="3548380"/>
            <wp:effectExtent l="0" t="0" r="0" b="0"/>
            <wp:docPr id="1977132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32519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E331" w14:textId="77777777" w:rsidR="006E13F0" w:rsidRDefault="006E13F0" w:rsidP="00FA6EDE">
      <w:pPr>
        <w:ind w:left="-426"/>
        <w:rPr>
          <w:b/>
          <w:bCs/>
          <w:lang w:val="es-AR"/>
        </w:rPr>
      </w:pPr>
    </w:p>
    <w:p w14:paraId="5DF784FD" w14:textId="513FA795" w:rsidR="006E13F0" w:rsidRDefault="006E13F0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Main:</w:t>
      </w:r>
    </w:p>
    <w:p w14:paraId="10292813" w14:textId="66131F47" w:rsidR="006E13F0" w:rsidRDefault="006E13F0" w:rsidP="00FA6EDE">
      <w:pPr>
        <w:ind w:left="-426"/>
        <w:rPr>
          <w:b/>
          <w:bCs/>
          <w:lang w:val="es-AR"/>
        </w:rPr>
      </w:pPr>
      <w:r w:rsidRPr="006E13F0">
        <w:rPr>
          <w:b/>
          <w:bCs/>
          <w:lang w:val="es-AR"/>
        </w:rPr>
        <w:lastRenderedPageBreak/>
        <w:drawing>
          <wp:inline distT="0" distB="0" distL="0" distR="0" wp14:anchorId="06A3DA56" wp14:editId="558BE7E4">
            <wp:extent cx="5486400" cy="1894840"/>
            <wp:effectExtent l="0" t="0" r="0" b="0"/>
            <wp:docPr id="1538007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0732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A952" w14:textId="5F366F7C" w:rsidR="006E13F0" w:rsidRDefault="006E13F0" w:rsidP="00FA6EDE">
      <w:pPr>
        <w:ind w:left="-426"/>
        <w:rPr>
          <w:b/>
          <w:bCs/>
          <w:lang w:val="es-AR"/>
        </w:rPr>
      </w:pPr>
      <w:r w:rsidRPr="006E13F0">
        <w:rPr>
          <w:b/>
          <w:bCs/>
          <w:lang w:val="es-AR"/>
        </w:rPr>
        <w:drawing>
          <wp:inline distT="0" distB="0" distL="0" distR="0" wp14:anchorId="465FD032" wp14:editId="45FB1370">
            <wp:extent cx="5486400" cy="434975"/>
            <wp:effectExtent l="0" t="0" r="0" b="3175"/>
            <wp:docPr id="24996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655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FA1F" w14:textId="77777777" w:rsidR="006E13F0" w:rsidRDefault="006E13F0" w:rsidP="00FA6EDE">
      <w:pPr>
        <w:ind w:left="-426"/>
        <w:rPr>
          <w:b/>
          <w:bCs/>
          <w:lang w:val="es-AR"/>
        </w:rPr>
      </w:pPr>
    </w:p>
    <w:p w14:paraId="7E3F060E" w14:textId="2485B5B5" w:rsidR="006E13F0" w:rsidRDefault="006E13F0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Proyecto:</w:t>
      </w:r>
    </w:p>
    <w:p w14:paraId="5224D9F7" w14:textId="581DCB37" w:rsidR="006E13F0" w:rsidRDefault="006E13F0" w:rsidP="00FA6EDE">
      <w:pPr>
        <w:ind w:left="-426"/>
        <w:rPr>
          <w:b/>
          <w:bCs/>
          <w:lang w:val="es-AR"/>
        </w:rPr>
      </w:pPr>
      <w:r w:rsidRPr="006E13F0">
        <w:rPr>
          <w:b/>
          <w:bCs/>
          <w:lang w:val="es-AR"/>
        </w:rPr>
        <w:drawing>
          <wp:inline distT="0" distB="0" distL="0" distR="0" wp14:anchorId="0A09CFDB" wp14:editId="69CFBF44">
            <wp:extent cx="5486400" cy="2519045"/>
            <wp:effectExtent l="0" t="0" r="0" b="0"/>
            <wp:docPr id="1624716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1677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9C90" w14:textId="77777777" w:rsidR="006E13F0" w:rsidRDefault="006E13F0" w:rsidP="00FA6EDE">
      <w:pPr>
        <w:ind w:left="-426"/>
        <w:rPr>
          <w:b/>
          <w:bCs/>
          <w:lang w:val="es-AR"/>
        </w:rPr>
      </w:pPr>
    </w:p>
    <w:p w14:paraId="0D674FBE" w14:textId="061A018D" w:rsidR="006E13F0" w:rsidRDefault="006E13F0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Render:</w:t>
      </w:r>
    </w:p>
    <w:p w14:paraId="3AE5D11C" w14:textId="1CD928E2" w:rsidR="006E13F0" w:rsidRDefault="006E13F0" w:rsidP="00FA6EDE">
      <w:pPr>
        <w:ind w:left="-426"/>
        <w:rPr>
          <w:b/>
          <w:bCs/>
          <w:lang w:val="es-AR"/>
        </w:rPr>
      </w:pPr>
      <w:r w:rsidRPr="006E13F0">
        <w:rPr>
          <w:b/>
          <w:bCs/>
          <w:lang w:val="es-AR"/>
        </w:rPr>
        <w:lastRenderedPageBreak/>
        <w:drawing>
          <wp:inline distT="0" distB="0" distL="0" distR="0" wp14:anchorId="520233CD" wp14:editId="467DCC46">
            <wp:extent cx="5486400" cy="2042795"/>
            <wp:effectExtent l="0" t="0" r="0" b="0"/>
            <wp:docPr id="1089739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39724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5DA2" w14:textId="77777777" w:rsidR="006E13F0" w:rsidRDefault="006E13F0" w:rsidP="00FA6EDE">
      <w:pPr>
        <w:ind w:left="-426"/>
        <w:rPr>
          <w:b/>
          <w:bCs/>
          <w:lang w:val="es-AR"/>
        </w:rPr>
      </w:pPr>
    </w:p>
    <w:p w14:paraId="3B324056" w14:textId="37E8EC2E" w:rsidR="006E13F0" w:rsidRDefault="006E13F0" w:rsidP="00FA6EDE">
      <w:pPr>
        <w:ind w:left="-426"/>
        <w:rPr>
          <w:b/>
          <w:bCs/>
          <w:lang w:val="es-AR"/>
        </w:rPr>
      </w:pPr>
      <w:r>
        <w:rPr>
          <w:b/>
          <w:bCs/>
          <w:lang w:val="es-AR"/>
        </w:rPr>
        <w:t>Clase EditorDeVideo:</w:t>
      </w:r>
    </w:p>
    <w:p w14:paraId="4D633EA1" w14:textId="2EA04A4B" w:rsidR="006E13F0" w:rsidRDefault="006E13F0" w:rsidP="00FA6EDE">
      <w:pPr>
        <w:ind w:left="-426"/>
        <w:rPr>
          <w:b/>
          <w:bCs/>
          <w:lang w:val="es-AR"/>
        </w:rPr>
      </w:pPr>
      <w:r w:rsidRPr="006E13F0">
        <w:rPr>
          <w:b/>
          <w:bCs/>
          <w:lang w:val="es-AR"/>
        </w:rPr>
        <w:drawing>
          <wp:inline distT="0" distB="0" distL="0" distR="0" wp14:anchorId="564EE6BA" wp14:editId="5C7AAE4B">
            <wp:extent cx="5486400" cy="1190625"/>
            <wp:effectExtent l="0" t="0" r="0" b="9525"/>
            <wp:docPr id="1999633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33707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63FE" w14:textId="77777777" w:rsidR="00545298" w:rsidRDefault="00545298" w:rsidP="00FA6EDE">
      <w:pPr>
        <w:ind w:left="-426"/>
        <w:rPr>
          <w:b/>
          <w:bCs/>
          <w:lang w:val="es-AR"/>
        </w:rPr>
      </w:pPr>
    </w:p>
    <w:p w14:paraId="1AB4D369" w14:textId="77777777" w:rsidR="00545298" w:rsidRDefault="00545298" w:rsidP="00FA6EDE">
      <w:pPr>
        <w:ind w:left="-426"/>
        <w:rPr>
          <w:b/>
          <w:bCs/>
          <w:lang w:val="es-AR"/>
        </w:rPr>
      </w:pPr>
    </w:p>
    <w:p w14:paraId="161790DF" w14:textId="77777777" w:rsidR="00545298" w:rsidRDefault="00545298" w:rsidP="00FA6EDE">
      <w:pPr>
        <w:ind w:left="-426"/>
        <w:rPr>
          <w:b/>
          <w:bCs/>
          <w:lang w:val="es-AR"/>
        </w:rPr>
      </w:pPr>
    </w:p>
    <w:p w14:paraId="428F0EBB" w14:textId="77777777" w:rsidR="00E626BD" w:rsidRDefault="00E626BD" w:rsidP="00FA6EDE">
      <w:pPr>
        <w:ind w:left="-426"/>
        <w:rPr>
          <w:b/>
          <w:bCs/>
          <w:lang w:val="es-AR"/>
        </w:rPr>
      </w:pPr>
    </w:p>
    <w:p w14:paraId="5BBCDEFD" w14:textId="77777777" w:rsidR="00E626BD" w:rsidRDefault="00E626BD" w:rsidP="00FA6EDE">
      <w:pPr>
        <w:ind w:left="-426"/>
        <w:rPr>
          <w:b/>
          <w:bCs/>
          <w:lang w:val="es-AR"/>
        </w:rPr>
      </w:pPr>
    </w:p>
    <w:p w14:paraId="5E3EDCAA" w14:textId="77777777" w:rsidR="00E626BD" w:rsidRDefault="00E626BD" w:rsidP="00FA6EDE">
      <w:pPr>
        <w:ind w:left="-426"/>
        <w:rPr>
          <w:b/>
          <w:bCs/>
          <w:lang w:val="es-AR"/>
        </w:rPr>
      </w:pPr>
    </w:p>
    <w:p w14:paraId="58E95C2D" w14:textId="77777777" w:rsidR="00A626F4" w:rsidRDefault="00A626F4" w:rsidP="00FA6EDE">
      <w:pPr>
        <w:ind w:left="-426"/>
        <w:rPr>
          <w:b/>
          <w:bCs/>
          <w:lang w:val="es-AR"/>
        </w:rPr>
      </w:pPr>
    </w:p>
    <w:p w14:paraId="18151E06" w14:textId="77777777" w:rsidR="00A626F4" w:rsidRDefault="00A626F4" w:rsidP="00FA6EDE">
      <w:pPr>
        <w:ind w:left="-426"/>
        <w:rPr>
          <w:b/>
          <w:bCs/>
          <w:lang w:val="es-AR"/>
        </w:rPr>
      </w:pPr>
    </w:p>
    <w:p w14:paraId="77E17E33" w14:textId="77777777" w:rsidR="00DB23E5" w:rsidRDefault="00DB23E5" w:rsidP="00FA6EDE">
      <w:pPr>
        <w:ind w:left="-426"/>
        <w:rPr>
          <w:b/>
          <w:bCs/>
          <w:lang w:val="es-AR"/>
        </w:rPr>
      </w:pPr>
    </w:p>
    <w:p w14:paraId="1E5196D6" w14:textId="77777777" w:rsidR="00DB23E5" w:rsidRDefault="00DB23E5" w:rsidP="00FA6EDE">
      <w:pPr>
        <w:ind w:left="-426"/>
        <w:rPr>
          <w:b/>
          <w:bCs/>
          <w:lang w:val="es-AR"/>
        </w:rPr>
      </w:pPr>
    </w:p>
    <w:p w14:paraId="7DEC419E" w14:textId="77777777" w:rsidR="00DB23E5" w:rsidRDefault="00DB23E5" w:rsidP="00FA6EDE">
      <w:pPr>
        <w:ind w:left="-426"/>
        <w:rPr>
          <w:b/>
          <w:bCs/>
          <w:lang w:val="es-AR"/>
        </w:rPr>
      </w:pPr>
    </w:p>
    <w:p w14:paraId="388BE0AE" w14:textId="77777777" w:rsidR="00DB23E5" w:rsidRDefault="00DB23E5" w:rsidP="00FA6EDE">
      <w:pPr>
        <w:ind w:left="-426"/>
        <w:rPr>
          <w:b/>
          <w:bCs/>
          <w:lang w:val="es-AR"/>
        </w:rPr>
      </w:pPr>
    </w:p>
    <w:p w14:paraId="092C420E" w14:textId="5F9B95FD" w:rsidR="00DB23E5" w:rsidRDefault="00DB23E5" w:rsidP="00DB23E5">
      <w:pPr>
        <w:rPr>
          <w:b/>
          <w:bCs/>
          <w:lang w:val="es-AR"/>
        </w:rPr>
      </w:pPr>
    </w:p>
    <w:p w14:paraId="06D003D5" w14:textId="77777777" w:rsidR="00050690" w:rsidRPr="00050690" w:rsidRDefault="00050690" w:rsidP="00050690">
      <w:pPr>
        <w:pStyle w:val="Ttulo1"/>
        <w:rPr>
          <w:rFonts w:ascii="Aptos" w:hAnsi="Aptos"/>
          <w:lang w:val="es-AR"/>
        </w:rPr>
      </w:pPr>
      <w:r w:rsidRPr="00050690">
        <w:rPr>
          <w:rFonts w:ascii="Aptos" w:hAnsi="Aptos"/>
          <w:lang w:val="es-AR"/>
        </w:rPr>
        <w:lastRenderedPageBreak/>
        <w:t>Conclusión</w:t>
      </w:r>
    </w:p>
    <w:p w14:paraId="752FBB65" w14:textId="77777777" w:rsidR="00050690" w:rsidRPr="00050690" w:rsidRDefault="00050690" w:rsidP="00050690">
      <w:pPr>
        <w:jc w:val="both"/>
        <w:rPr>
          <w:rFonts w:ascii="Aptos" w:hAnsi="Aptos"/>
          <w:lang w:val="es-AR"/>
        </w:rPr>
      </w:pPr>
      <w:r w:rsidRPr="00050690">
        <w:rPr>
          <w:rFonts w:ascii="Aptos" w:hAnsi="Aptos"/>
          <w:lang w:val="es-AR"/>
        </w:rPr>
        <w:t>A través del desarrollo de este trabajo práctico pude afianzar mis conocimientos sobre las relaciones 1 a 1 en el modelado orientado a objetos. La identificación de asociaciones, agregaciones, composiciones y dependencias, así como su correcta implementación en diagramas UML y en Java, me permitió comprender la importancia de diseñar clases con vínculos claros y bien definidos. Este proceso fortaleció mi capacidad de análisis y abstracción, habilidades esenciales para el desarrollo de software de calidad.</w:t>
      </w:r>
    </w:p>
    <w:p w14:paraId="3A21D635" w14:textId="77777777" w:rsidR="00DB23E5" w:rsidRDefault="00DB23E5" w:rsidP="00FA6EDE">
      <w:pPr>
        <w:ind w:left="-426"/>
        <w:rPr>
          <w:b/>
          <w:bCs/>
          <w:lang w:val="es-AR"/>
        </w:rPr>
      </w:pPr>
    </w:p>
    <w:p w14:paraId="5018BD5B" w14:textId="251B4654" w:rsidR="00DB23E5" w:rsidRDefault="00DB23E5" w:rsidP="00DB23E5">
      <w:pPr>
        <w:rPr>
          <w:b/>
          <w:bCs/>
          <w:lang w:val="es-AR"/>
        </w:rPr>
      </w:pPr>
    </w:p>
    <w:p w14:paraId="0B64E8AA" w14:textId="77777777" w:rsidR="002309EE" w:rsidRDefault="002309EE" w:rsidP="00FA6EDE">
      <w:pPr>
        <w:ind w:left="-426"/>
        <w:rPr>
          <w:b/>
          <w:bCs/>
          <w:lang w:val="es-AR"/>
        </w:rPr>
      </w:pPr>
    </w:p>
    <w:p w14:paraId="6AEFFE94" w14:textId="77777777" w:rsidR="003C7D9B" w:rsidRDefault="003C7D9B" w:rsidP="00FA6EDE">
      <w:pPr>
        <w:ind w:left="-426"/>
        <w:rPr>
          <w:b/>
          <w:bCs/>
          <w:lang w:val="es-AR"/>
        </w:rPr>
      </w:pPr>
    </w:p>
    <w:p w14:paraId="2EFE895D" w14:textId="5C7CF152" w:rsidR="000727C4" w:rsidRDefault="000727C4" w:rsidP="000727C4">
      <w:pPr>
        <w:rPr>
          <w:b/>
          <w:bCs/>
          <w:lang w:val="es-AR"/>
        </w:rPr>
      </w:pPr>
    </w:p>
    <w:p w14:paraId="006E9A02" w14:textId="77777777" w:rsidR="00086C68" w:rsidRDefault="00086C68" w:rsidP="00FA6EDE">
      <w:pPr>
        <w:ind w:left="-426"/>
        <w:rPr>
          <w:b/>
          <w:bCs/>
          <w:lang w:val="es-AR"/>
        </w:rPr>
      </w:pPr>
    </w:p>
    <w:p w14:paraId="35E444B7" w14:textId="77777777" w:rsidR="00086C68" w:rsidRDefault="00086C68" w:rsidP="00FA6EDE">
      <w:pPr>
        <w:ind w:left="-426"/>
        <w:rPr>
          <w:b/>
          <w:bCs/>
          <w:lang w:val="es-AR"/>
        </w:rPr>
      </w:pPr>
    </w:p>
    <w:p w14:paraId="05389137" w14:textId="77777777" w:rsidR="00086C68" w:rsidRDefault="00086C68" w:rsidP="00FA6EDE">
      <w:pPr>
        <w:ind w:left="-426"/>
        <w:rPr>
          <w:b/>
          <w:bCs/>
          <w:lang w:val="es-AR"/>
        </w:rPr>
      </w:pPr>
    </w:p>
    <w:p w14:paraId="2B19FAA9" w14:textId="77777777" w:rsidR="00FA6EDE" w:rsidRDefault="00FA6EDE" w:rsidP="00FA6EDE">
      <w:pPr>
        <w:ind w:left="-426"/>
        <w:rPr>
          <w:b/>
          <w:bCs/>
          <w:lang w:val="es-AR"/>
        </w:rPr>
      </w:pPr>
    </w:p>
    <w:p w14:paraId="208E3991" w14:textId="77777777" w:rsidR="00FA6EDE" w:rsidRPr="0036642E" w:rsidRDefault="00FA6EDE" w:rsidP="00FA6EDE">
      <w:pPr>
        <w:ind w:left="-426"/>
        <w:rPr>
          <w:b/>
          <w:bCs/>
          <w:lang w:val="es-AR"/>
        </w:rPr>
      </w:pPr>
    </w:p>
    <w:sectPr w:rsidR="00FA6EDE" w:rsidRPr="0036642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310210459">
    <w:abstractNumId w:val="8"/>
  </w:num>
  <w:num w:numId="2" w16cid:durableId="259143876">
    <w:abstractNumId w:val="6"/>
  </w:num>
  <w:num w:numId="3" w16cid:durableId="1796292250">
    <w:abstractNumId w:val="5"/>
  </w:num>
  <w:num w:numId="4" w16cid:durableId="684207754">
    <w:abstractNumId w:val="4"/>
  </w:num>
  <w:num w:numId="5" w16cid:durableId="1189178982">
    <w:abstractNumId w:val="7"/>
  </w:num>
  <w:num w:numId="6" w16cid:durableId="431125633">
    <w:abstractNumId w:val="3"/>
  </w:num>
  <w:num w:numId="7" w16cid:durableId="1726248677">
    <w:abstractNumId w:val="2"/>
  </w:num>
  <w:num w:numId="8" w16cid:durableId="1024674550">
    <w:abstractNumId w:val="1"/>
  </w:num>
  <w:num w:numId="9" w16cid:durableId="17667314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50690"/>
    <w:rsid w:val="0006063C"/>
    <w:rsid w:val="000727C4"/>
    <w:rsid w:val="00086C68"/>
    <w:rsid w:val="001375DC"/>
    <w:rsid w:val="0015074B"/>
    <w:rsid w:val="001A34FB"/>
    <w:rsid w:val="001D28FE"/>
    <w:rsid w:val="001D3AE0"/>
    <w:rsid w:val="001D6934"/>
    <w:rsid w:val="002309EE"/>
    <w:rsid w:val="0026372C"/>
    <w:rsid w:val="0029639D"/>
    <w:rsid w:val="00326F90"/>
    <w:rsid w:val="0036642E"/>
    <w:rsid w:val="0037520A"/>
    <w:rsid w:val="003C7D9B"/>
    <w:rsid w:val="00545298"/>
    <w:rsid w:val="00570BC1"/>
    <w:rsid w:val="006D7FED"/>
    <w:rsid w:val="006E13F0"/>
    <w:rsid w:val="007874C5"/>
    <w:rsid w:val="00875C17"/>
    <w:rsid w:val="009B2085"/>
    <w:rsid w:val="009C12D0"/>
    <w:rsid w:val="009D27F8"/>
    <w:rsid w:val="009F0561"/>
    <w:rsid w:val="00A626F4"/>
    <w:rsid w:val="00A92CF3"/>
    <w:rsid w:val="00AA1D8D"/>
    <w:rsid w:val="00AA2A49"/>
    <w:rsid w:val="00AC3D60"/>
    <w:rsid w:val="00AE273A"/>
    <w:rsid w:val="00B30A2B"/>
    <w:rsid w:val="00B47730"/>
    <w:rsid w:val="00C018D1"/>
    <w:rsid w:val="00C84D72"/>
    <w:rsid w:val="00C9057A"/>
    <w:rsid w:val="00CA05A5"/>
    <w:rsid w:val="00CB0664"/>
    <w:rsid w:val="00D66A74"/>
    <w:rsid w:val="00D77AA1"/>
    <w:rsid w:val="00DB23E5"/>
    <w:rsid w:val="00E626BD"/>
    <w:rsid w:val="00F91DE2"/>
    <w:rsid w:val="00FA6ED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9EF3CF1"/>
  <w14:defaultImageDpi w14:val="300"/>
  <w15:docId w15:val="{1E01B5DF-AB2E-4739-A6BB-83780A51C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2291</TotalTime>
  <Pages>45</Pages>
  <Words>325</Words>
  <Characters>1789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2110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Marina Cordero</cp:lastModifiedBy>
  <cp:revision>10</cp:revision>
  <dcterms:created xsi:type="dcterms:W3CDTF">2013-12-23T23:15:00Z</dcterms:created>
  <dcterms:modified xsi:type="dcterms:W3CDTF">2025-09-15T02:30:00Z</dcterms:modified>
  <cp:category/>
</cp:coreProperties>
</file>